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Система антиплагиата БГУИР</w:t>
      </w:r>
    </w:p>
    <w:p>
      <w:r>
        <w:rPr>
          <w:b/>
        </w:rPr>
        <w:t>Версия:</w:t>
      </w:r>
      <w:r>
        <w:t xml:space="preserve"> 1.0</w:t>
      </w:r>
    </w:p>
    <w:p>
      <w:r>
        <w:rPr>
          <w:b/>
        </w:rPr>
        <w:t>Дата:</w:t>
      </w:r>
      <w:r>
        <w:t xml:space="preserve"> 2025</w:t>
      </w:r>
    </w:p>
    <w:p>
      <w:r>
        <w:rPr>
          <w:b/>
        </w:rPr>
        <w:t>Автор:</w:t>
      </w:r>
      <w:r>
        <w:t xml:space="preserve"> Команда разработки БГУИР</w:t>
      </w:r>
    </w:p>
    <w:p>
      <w:r>
        <w:rPr>
          <w:b/>
        </w:rPr>
        <w:t>Статус:</w:t>
      </w:r>
      <w:r>
        <w:t xml:space="preserve"> Production Ready</w:t>
      </w:r>
    </w:p>
    <w:p>
      <w:pPr>
        <w:pStyle w:val="Heading1"/>
      </w:pPr>
      <w:r>
        <w:t>1. ВВЕДЕНИЕ</w:t>
      </w:r>
    </w:p>
    <w:p>
      <w:pPr>
        <w:pStyle w:val="Heading2"/>
      </w:pPr>
      <w:r>
        <w:t>1.1 Назначение документа</w:t>
      </w:r>
    </w:p>
    <w:p>
      <w:r>
        <w:t>Настоящий документ Product Requirements Document (PRD) описывает требования к веб-приложению для автоматизированной проверки документов на плагиат, разработанному для Белорусского государственного университета информатики и радиоэлектроники (БГУИР). Документ предназначен для разработчиков, тестировщиков, менеджеров проекта и заинтересованных сторон.</w:t>
      </w:r>
    </w:p>
    <w:p>
      <w:pPr>
        <w:pStyle w:val="Heading2"/>
      </w:pPr>
      <w:r>
        <w:t>1.2 Область применения</w:t>
      </w:r>
    </w:p>
    <w:p>
      <w:r>
        <w:t>Система антиплагиата БГУИР предназначена для:</w:t>
      </w:r>
    </w:p>
    <w:p>
      <w:pPr>
        <w:pStyle w:val="ListBullet"/>
      </w:pPr>
      <w:r>
        <w:t>Автоматизированной проверки студенческих работ (курсовые, дипломные, лабораторные) на наличие плагиата</w:t>
      </w:r>
    </w:p>
    <w:p>
      <w:pPr>
        <w:pStyle w:val="ListBullet"/>
      </w:pPr>
      <w:r>
        <w:t>Выявления текстовых совпадений между документами в базе данных</w:t>
      </w:r>
    </w:p>
    <w:p>
      <w:pPr>
        <w:pStyle w:val="ListBullet"/>
      </w:pPr>
      <w:r>
        <w:t>Поддержки рабочего процесса проверки документов преподавателями</w:t>
      </w:r>
    </w:p>
    <w:p>
      <w:pPr>
        <w:pStyle w:val="ListBullet"/>
      </w:pPr>
      <w:r>
        <w:t>Интеграции с существующей инфраструктурой университета через LDAP</w:t>
      </w:r>
    </w:p>
    <w:p>
      <w:pPr>
        <w:pStyle w:val="Heading2"/>
      </w:pPr>
      <w:r>
        <w:t>1.3 Целевая аудитория</w:t>
      </w:r>
    </w:p>
    <w:p>
      <w:r>
        <w:rPr>
          <w:b/>
        </w:rPr>
        <w:t>Основные пользователи:</w:t>
      </w:r>
    </w:p>
    <w:p>
      <w:pPr>
        <w:pStyle w:val="ListBullet"/>
      </w:pPr>
      <w:r>
        <w:rPr>
          <w:b/>
        </w:rPr>
        <w:t>Студенты</w:t>
      </w:r>
      <w:r>
        <w:t xml:space="preserve"> — загружают документы для проверки, просматривают результаты анализа оригинальности</w:t>
      </w:r>
    </w:p>
    <w:p>
      <w:pPr>
        <w:pStyle w:val="ListBullet"/>
      </w:pPr>
      <w:r>
        <w:rPr>
          <w:b/>
        </w:rPr>
        <w:t>Преподаватели</w:t>
      </w:r>
      <w:r>
        <w:t xml:space="preserve"> — проверяют загруженные студентами документы, оценивают результаты проверки, ставят оценки</w:t>
      </w:r>
    </w:p>
    <w:p>
      <w:pPr>
        <w:pStyle w:val="ListBullet"/>
      </w:pPr>
      <w:r>
        <w:rPr>
          <w:b/>
        </w:rPr>
        <w:t>Администраторы системы</w:t>
      </w:r>
      <w:r>
        <w:t xml:space="preserve"> — управляют системой, настраивают параметры, отслеживают производительность</w:t>
      </w:r>
    </w:p>
    <w:p>
      <w:pPr>
        <w:pStyle w:val="Heading1"/>
      </w:pPr>
      <w:r>
        <w:t>2. ОПИСАНИЕ ПРОБЛЕМЫ И РЕШЕНИЯ</w:t>
      </w:r>
    </w:p>
    <w:p>
      <w:pPr>
        <w:pStyle w:val="Heading2"/>
      </w:pPr>
      <w:r>
        <w:t>2.1 Проблематика</w:t>
      </w:r>
    </w:p>
    <w:p>
      <w:r>
        <w:t>В современном образовательном процессе высших учебных заведений существует необходимость проверки студенческих работ на плагиат. Ручная проверка документов:</w:t>
      </w:r>
    </w:p>
    <w:p>
      <w:pPr>
        <w:pStyle w:val="ListBullet"/>
      </w:pPr>
      <w:r>
        <w:t>Требует значительных временных затрат от преподавателей</w:t>
      </w:r>
    </w:p>
    <w:p>
      <w:pPr>
        <w:pStyle w:val="ListBullet"/>
      </w:pPr>
      <w:r>
        <w:t>Не обеспечивает объективность оценки</w:t>
      </w:r>
    </w:p>
    <w:p>
      <w:pPr>
        <w:pStyle w:val="ListBullet"/>
      </w:pPr>
      <w:r>
        <w:t>Затруднена при большом количестве документов</w:t>
      </w:r>
    </w:p>
    <w:p>
      <w:pPr>
        <w:pStyle w:val="ListBullet"/>
      </w:pPr>
      <w:r>
        <w:t>Не позволяет эффективно выявлять случаи частичного заимствования текста</w:t>
      </w:r>
    </w:p>
    <w:p>
      <w:pPr>
        <w:pStyle w:val="Heading2"/>
      </w:pPr>
      <w:r>
        <w:t>2.2 Предлагаемое решение</w:t>
      </w:r>
    </w:p>
    <w:p>
      <w:r>
        <w:t>Веб-приложение с использованием технологий машинного обучения и векторного поиска, которое:</w:t>
      </w:r>
    </w:p>
    <w:p>
      <w:pPr>
        <w:pStyle w:val="ListBullet"/>
      </w:pPr>
      <w:r>
        <w:t>Автоматически извлекает текст из загруженных документов (PDF, DOCX)</w:t>
      </w:r>
    </w:p>
    <w:p>
      <w:pPr>
        <w:pStyle w:val="ListBullet"/>
      </w:pPr>
      <w:r>
        <w:t>Векторизует тексты с использованием моделей sentence-transformers</w:t>
      </w:r>
    </w:p>
    <w:p>
      <w:pPr>
        <w:pStyle w:val="ListBullet"/>
      </w:pPr>
      <w:r>
        <w:t>Находит похожие документы по косинусному сходству векторов</w:t>
      </w:r>
    </w:p>
    <w:p>
      <w:pPr>
        <w:pStyle w:val="ListBullet"/>
      </w:pPr>
      <w:r>
        <w:t>Проводит детальный анализ схожести с использованием множественных метрик</w:t>
      </w:r>
    </w:p>
    <w:p>
      <w:pPr>
        <w:pStyle w:val="ListBullet"/>
      </w:pPr>
      <w:r>
        <w:t>Предоставляет понятный интерфейс для студентов и преподавателей</w:t>
      </w:r>
    </w:p>
    <w:p>
      <w:pPr>
        <w:pStyle w:val="ListBullet"/>
      </w:pPr>
      <w:r>
        <w:t>Обеспечивает асинхронную обработку документов для мгновенного отклика системы</w:t>
      </w:r>
    </w:p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 Аутентификация и авторизация</w:t>
      </w:r>
    </w:p>
    <w:p>
      <w:pPr>
        <w:pStyle w:val="Heading3"/>
      </w:pPr>
      <w:r>
        <w:t>3.1.1 LDAP аутентификация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Система должна интегрироваться с LDAP сервером БГУИР для единой аутентификации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Поддержка LDAP сервера: `ldaps://ldap.bsuir.by`</w:t>
      </w:r>
    </w:p>
    <w:p>
      <w:pPr>
        <w:pStyle w:val="ListBullet"/>
      </w:pPr>
      <w:r>
        <w:t>Поиск пользователей в базовых DN:</w:t>
      </w:r>
    </w:p>
    <w:p>
      <w:pPr>
        <w:pStyle w:val="ListBullet"/>
      </w:pPr>
      <w:r>
        <w:t>`ou=staff,dc=bsuir,dc=by` (преподаватели)</w:t>
      </w:r>
    </w:p>
    <w:p>
      <w:pPr>
        <w:pStyle w:val="ListBullet"/>
      </w:pPr>
      <w:r>
        <w:t>`ou=stud,dc=bsuir,dc=by` (студенты)</w:t>
      </w:r>
    </w:p>
    <w:p>
      <w:pPr>
        <w:pStyle w:val="ListBullet"/>
      </w:pPr>
      <w:r>
        <w:t>Автоматическое создание пользователей в системе при первой авторизации через LDAP</w:t>
      </w:r>
    </w:p>
    <w:p>
      <w:pPr>
        <w:pStyle w:val="ListBullet"/>
      </w:pPr>
      <w:r>
        <w:t>Синхронизация атрибутов: имя, фамилия, email из LDAP</w:t>
      </w:r>
    </w:p>
    <w:p>
      <w:pPr>
        <w:pStyle w:val="ListBullet"/>
      </w:pPr>
      <w:r>
        <w:t>Fallback на стандартную Django аутентификацию для локальных пользователей</w:t>
      </w:r>
    </w:p>
    <w:p>
      <w:r>
        <w:rPr>
          <w:b/>
        </w:rPr>
        <w:t>Технические детали:</w:t>
      </w:r>
    </w:p>
    <w:p>
      <w:pPr>
        <w:pStyle w:val="ListBullet"/>
      </w:pPr>
      <w:r>
        <w:t>Использование библиотеки `ldap3==2.9.1`</w:t>
      </w:r>
    </w:p>
    <w:p>
      <w:pPr>
        <w:pStyle w:val="ListBullet"/>
      </w:pPr>
      <w:r>
        <w:t>Кастомный backend аутентификации `LDAPBackend` в `app/ldap_auth_backend.py`</w:t>
      </w:r>
    </w:p>
    <w:p>
      <w:pPr>
        <w:pStyle w:val="ListBullet"/>
      </w:pPr>
      <w:r>
        <w:t>Безопасное хранение учетных данных LDAP администратора</w:t>
      </w:r>
    </w:p>
    <w:p>
      <w:pPr>
        <w:pStyle w:val="Heading3"/>
      </w:pPr>
      <w:r>
        <w:t>3.1.2 Роли пользователей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Система должна поддерживать различные роли пользователей с соответствующими правами доступа.</w:t>
      </w:r>
    </w:p>
    <w:p>
      <w:r>
        <w:rPr>
          <w:b/>
        </w:rPr>
        <w:t>Роли:</w:t>
      </w:r>
    </w:p>
    <w:p>
      <w:pPr>
        <w:pStyle w:val="ListNumber"/>
      </w:pPr>
      <w:r/>
      <w:r>
        <w:rPr>
          <w:b/>
        </w:rPr>
        <w:t>Студент</w:t>
      </w:r>
      <w:r>
        <w:t xml:space="preserve"> (обычный пользователь)</w:t>
      </w:r>
    </w:p>
    <w:p>
      <w:pPr>
        <w:pStyle w:val="ListBullet"/>
      </w:pPr>
      <w:r>
        <w:t>Видит только свои загруженные документы</w:t>
      </w:r>
    </w:p>
    <w:p>
      <w:pPr>
        <w:pStyle w:val="ListBullet"/>
      </w:pPr>
      <w:r>
        <w:t>Может загружать новые документы</w:t>
      </w:r>
    </w:p>
    <w:p>
      <w:pPr>
        <w:pStyle w:val="ListBullet"/>
      </w:pPr>
      <w:r>
        <w:t>Просматривает результаты проверки оригинальности</w:t>
      </w:r>
    </w:p>
    <w:p>
      <w:pPr>
        <w:pStyle w:val="ListBullet"/>
      </w:pPr>
      <w:r>
        <w:t>Может отправлять документы на защиту (менять статус на "На защите")</w:t>
      </w:r>
    </w:p>
    <w:p>
      <w:pPr>
        <w:pStyle w:val="ListNumber"/>
      </w:pPr>
      <w:r/>
      <w:r>
        <w:rPr>
          <w:b/>
        </w:rPr>
        <w:t>Преподаватель</w:t>
      </w:r>
      <w:r>
        <w:t xml:space="preserve"> (`is_staff=True`)</w:t>
      </w:r>
    </w:p>
    <w:p>
      <w:pPr>
        <w:pStyle w:val="ListBullet"/>
      </w:pPr>
      <w:r>
        <w:t>Видит все документы в системе</w:t>
      </w:r>
    </w:p>
    <w:p>
      <w:pPr>
        <w:pStyle w:val="ListBullet"/>
      </w:pPr>
      <w:r>
        <w:t>Может просматривать документы со статусом "На защите"</w:t>
      </w:r>
    </w:p>
    <w:p>
      <w:pPr>
        <w:pStyle w:val="ListBullet"/>
      </w:pPr>
      <w:r>
        <w:t>Может менять статус документа: "Зачтен" или "Не зачтен"</w:t>
      </w:r>
    </w:p>
    <w:p>
      <w:pPr>
        <w:pStyle w:val="ListBullet"/>
      </w:pPr>
      <w:r>
        <w:t>Имеет доступ к поиску документов по ФИО студентов</w:t>
      </w:r>
    </w:p>
    <w:p>
      <w:pPr>
        <w:pStyle w:val="ListNumber"/>
      </w:pPr>
      <w:r/>
      <w:r>
        <w:rPr>
          <w:b/>
        </w:rPr>
        <w:t>Администратор</w:t>
      </w:r>
      <w:r>
        <w:t xml:space="preserve"> (`is_superuser=True`)</w:t>
      </w:r>
    </w:p>
    <w:p>
      <w:pPr>
        <w:pStyle w:val="ListBullet"/>
      </w:pPr>
      <w:r>
        <w:t>Все права преподавателя</w:t>
      </w:r>
    </w:p>
    <w:p>
      <w:pPr>
        <w:pStyle w:val="ListBullet"/>
      </w:pPr>
      <w:r>
        <w:t>Доступ к Django Admin панели</w:t>
      </w:r>
    </w:p>
    <w:p>
      <w:pPr>
        <w:pStyle w:val="ListBullet"/>
      </w:pPr>
      <w:r>
        <w:t>Управление пользователями и настройками системы</w:t>
      </w:r>
    </w:p>
    <w:p>
      <w:pPr>
        <w:pStyle w:val="ListBullet"/>
      </w:pPr>
      <w:r>
        <w:t>Просмотр статистики и мониторинг</w:t>
      </w:r>
    </w:p>
    <w:p>
      <w:pPr>
        <w:pStyle w:val="Heading2"/>
      </w:pPr>
      <w:r>
        <w:t>3.2 Управление документами</w:t>
      </w:r>
    </w:p>
    <w:p>
      <w:pPr>
        <w:pStyle w:val="Heading3"/>
      </w:pPr>
      <w:r>
        <w:t>3.2.1 Загрузка документов</w:t>
      </w:r>
    </w:p>
    <w:p>
      <w:r>
        <w:rPr>
          <w:b/>
        </w:rPr>
        <w:t>Приоритет:</w:t>
      </w:r>
      <w:r>
        <w:t xml:space="preserve"> Критический</w:t>
      </w:r>
    </w:p>
    <w:p>
      <w:r>
        <w:rPr>
          <w:b/>
        </w:rPr>
        <w:t>Описание:</w:t>
      </w:r>
      <w:r>
        <w:t xml:space="preserve"> Пользователи должны иметь возможность загружать документы для проверки на плагиат.</w:t>
      </w:r>
    </w:p>
    <w:p>
      <w:r>
        <w:rPr>
          <w:b/>
        </w:rPr>
        <w:t>Требования:</w:t>
      </w:r>
    </w:p>
    <w:p>
      <w:pPr>
        <w:pStyle w:val="ListBullet"/>
      </w:pPr>
      <w:r>
        <w:t>Поддержка форматов: PDF, DOCX</w:t>
      </w:r>
    </w:p>
    <w:p>
      <w:pPr>
        <w:pStyle w:val="ListBullet"/>
      </w:pPr>
      <w:r>
        <w:t>Максимальный размер файла: 50 МБ</w:t>
      </w:r>
    </w:p>
    <w:p>
      <w:pPr>
        <w:pStyle w:val="ListBullet"/>
      </w:pPr>
      <w:r>
        <w:t>Валидация формата файла при загрузке</w:t>
      </w:r>
    </w:p>
    <w:p>
      <w:pPr>
        <w:pStyle w:val="ListBullet"/>
      </w:pPr>
      <w:r>
        <w:t>Автоматическое присвоение уникального имени документу (с timestamp при дублировании)</w:t>
      </w:r>
    </w:p>
    <w:p>
      <w:pPr>
        <w:pStyle w:val="ListBullet"/>
      </w:pPr>
      <w:r>
        <w:t>Связывание документа с пользователем, загрузившим его</w:t>
      </w:r>
    </w:p>
    <w:p>
      <w:pPr>
        <w:pStyle w:val="ListBullet"/>
      </w:pPr>
      <w:r>
        <w:t>Выбор типа работы (лабораторная, курсовая, дипломная и т.д.)</w:t>
      </w:r>
    </w:p>
    <w:p>
      <w:r>
        <w:rPr>
          <w:b/>
        </w:rPr>
        <w:t>Процесс загрузки:</w:t>
      </w:r>
    </w:p>
    <w:p>
      <w:pPr>
        <w:pStyle w:val="ListNumber"/>
      </w:pPr>
      <w:r/>
      <w:r>
        <w:t>Пользователь выбирает файл через форму</w:t>
      </w:r>
    </w:p>
    <w:p>
      <w:pPr>
        <w:pStyle w:val="ListNumber"/>
      </w:pPr>
      <w:r/>
      <w:r>
        <w:t>Указывает название документа (опционально, можно использовать имя файла)</w:t>
      </w:r>
    </w:p>
    <w:p>
      <w:pPr>
        <w:pStyle w:val="ListNumber"/>
      </w:pPr>
      <w:r/>
      <w:r>
        <w:t>Выбирает тип работы из списка</w:t>
      </w:r>
    </w:p>
    <w:p>
      <w:pPr>
        <w:pStyle w:val="ListNumber"/>
      </w:pPr>
      <w:r/>
      <w:r>
        <w:t>Система сохраняет документ и устанавливает статус "В очереди"</w:t>
      </w:r>
    </w:p>
    <w:p>
      <w:pPr>
        <w:pStyle w:val="ListNumber"/>
      </w:pPr>
      <w:r/>
      <w:r>
        <w:t>Документ автоматически отправляется на асинхронную обработку</w:t>
      </w:r>
    </w:p>
    <w:p>
      <w:pPr>
        <w:pStyle w:val="Heading3"/>
      </w:pPr>
      <w:r>
        <w:t>3.2.2 Обработка документов</w:t>
      </w:r>
    </w:p>
    <w:p>
      <w:r>
        <w:rPr>
          <w:b/>
        </w:rPr>
        <w:t>Приоритет:</w:t>
      </w:r>
      <w:r>
        <w:t xml:space="preserve"> Критический</w:t>
      </w:r>
    </w:p>
    <w:p>
      <w:r>
        <w:rPr>
          <w:b/>
        </w:rPr>
        <w:t>Описание:</w:t>
      </w:r>
      <w:r>
        <w:t xml:space="preserve"> Система должна автоматически обрабатывать загруженные документы для извлечения текста и анализа плагиата.</w:t>
      </w:r>
    </w:p>
    <w:p>
      <w:r>
        <w:rPr>
          <w:b/>
        </w:rPr>
        <w:t>Этапы обработки:</w:t>
      </w:r>
    </w:p>
    <w:p>
      <w:r>
        <w:rPr>
          <w:b/>
        </w:rPr>
        <w:t>Этап 1: Извлечение текста</w:t>
      </w:r>
    </w:p>
    <w:p>
      <w:pPr>
        <w:pStyle w:val="ListBullet"/>
      </w:pPr>
      <w:r>
        <w:t>Для PDF: использование библиотеки `pdfminer.six==20240706`</w:t>
      </w:r>
    </w:p>
    <w:p>
      <w:pPr>
        <w:pStyle w:val="ListBullet"/>
      </w:pPr>
      <w:r>
        <w:t>Извлечение текста из текстовых контейнеров</w:t>
      </w:r>
    </w:p>
    <w:p>
      <w:pPr>
        <w:pStyle w:val="ListBullet"/>
      </w:pPr>
      <w:r>
        <w:t>Игнорирование таблиц и графических элементов</w:t>
      </w:r>
    </w:p>
    <w:p>
      <w:pPr>
        <w:pStyle w:val="ListBullet"/>
      </w:pPr>
      <w:r>
        <w:t>Очистка текста от артефактов форматирования</w:t>
      </w:r>
    </w:p>
    <w:p>
      <w:pPr>
        <w:pStyle w:val="ListBullet"/>
      </w:pPr>
      <w:r>
        <w:t>Разделение на главы и секции</w:t>
      </w:r>
    </w:p>
    <w:p>
      <w:pPr>
        <w:pStyle w:val="ListBullet"/>
      </w:pPr>
      <w:r>
        <w:t>Удаление служебной информации (министерство, оглавление и т.д.)</w:t>
      </w:r>
    </w:p>
    <w:p>
      <w:pPr>
        <w:pStyle w:val="ListBullet"/>
      </w:pPr>
      <w:r>
        <w:t>Для DOCX: использование библиотеки `python-docx==1.1.0`</w:t>
      </w:r>
    </w:p>
    <w:p>
      <w:pPr>
        <w:pStyle w:val="ListBullet"/>
      </w:pPr>
      <w:r>
        <w:t>Извлечение текста из параграфов</w:t>
      </w:r>
    </w:p>
    <w:p>
      <w:pPr>
        <w:pStyle w:val="ListBullet"/>
      </w:pPr>
      <w:r>
        <w:t>Извлечение текста из таблиц с сохранением структуры</w:t>
      </w:r>
    </w:p>
    <w:p>
      <w:pPr>
        <w:pStyle w:val="ListBullet"/>
      </w:pPr>
      <w:r>
        <w:t>Сохранение извлеченного текста в формате TXT</w:t>
      </w:r>
    </w:p>
    <w:p>
      <w:r>
        <w:rPr>
          <w:b/>
        </w:rPr>
        <w:t>Этап 2: Векторизация текста</w:t>
      </w:r>
    </w:p>
    <w:p>
      <w:pPr>
        <w:pStyle w:val="ListBullet"/>
      </w:pPr>
      <w:r>
        <w:t>Использование модели `sentence-transformers` (парафразная модель `paraphrase-MiniLM-L6-v2`)</w:t>
      </w:r>
    </w:p>
    <w:p>
      <w:pPr>
        <w:pStyle w:val="ListBullet"/>
      </w:pPr>
      <w:r>
        <w:t>Разбиение текста на главы и предложения</w:t>
      </w:r>
    </w:p>
    <w:p>
      <w:pPr>
        <w:pStyle w:val="ListBullet"/>
      </w:pPr>
      <w:r>
        <w:t>Генерация векторов для каждого предложения (384-мерные векторы)</w:t>
      </w:r>
    </w:p>
    <w:p>
      <w:pPr>
        <w:pStyle w:val="ListBullet"/>
      </w:pPr>
      <w:r>
        <w:t>Усреднение векторов предложений внутри глав</w:t>
      </w:r>
    </w:p>
    <w:p>
      <w:pPr>
        <w:pStyle w:val="ListBullet"/>
      </w:pPr>
      <w:r>
        <w:t>Усреднение векторов глав для получения финального вектора документа</w:t>
      </w:r>
    </w:p>
    <w:p>
      <w:pPr>
        <w:pStyle w:val="ListBullet"/>
      </w:pPr>
      <w:r>
        <w:t>Сохранение вектора в базе данных в формате JSON</w:t>
      </w:r>
    </w:p>
    <w:p>
      <w:r>
        <w:rPr>
          <w:b/>
        </w:rPr>
        <w:t>Этап 3: Анализ плагиата</w:t>
      </w:r>
    </w:p>
    <w:p>
      <w:pPr>
        <w:pStyle w:val="ListBullet"/>
      </w:pPr>
      <w:r>
        <w:t>Поиск похожих документов по косинусному сходству векторов</w:t>
      </w:r>
    </w:p>
    <w:p>
      <w:pPr>
        <w:pStyle w:val="ListBullet"/>
      </w:pPr>
      <w:r>
        <w:t>Порог схожести: 0.6 (настраиваемый параметр)</w:t>
      </w:r>
    </w:p>
    <w:p>
      <w:pPr>
        <w:pStyle w:val="ListBullet"/>
      </w:pPr>
      <w:r>
        <w:t>Детальный анализ с найденными похожими документами</w:t>
      </w:r>
    </w:p>
    <w:p>
      <w:r>
        <w:rPr>
          <w:b/>
        </w:rPr>
        <w:t>Технические требования:</w:t>
      </w:r>
    </w:p>
    <w:p>
      <w:pPr>
        <w:pStyle w:val="ListBullet"/>
      </w:pPr>
      <w:r>
        <w:t>Обработка должна быть асинхронной через Celery</w:t>
      </w:r>
    </w:p>
    <w:p>
      <w:pPr>
        <w:pStyle w:val="ListBullet"/>
      </w:pPr>
      <w:r>
        <w:t>Поддержка синхронного режима как fallback при недоступности Celery</w:t>
      </w:r>
    </w:p>
    <w:p>
      <w:pPr>
        <w:pStyle w:val="ListBullet"/>
      </w:pPr>
      <w:r>
        <w:t>Обработка ошибок с информативными сообщениями</w:t>
      </w:r>
    </w:p>
    <w:p>
      <w:pPr>
        <w:pStyle w:val="ListBullet"/>
      </w:pPr>
      <w:r>
        <w:t>Прогресс обработки отслеживается через API</w:t>
      </w:r>
    </w:p>
    <w:p>
      <w:pPr>
        <w:pStyle w:val="Heading3"/>
      </w:pPr>
      <w:r>
        <w:t>3.2.3 Статусы документов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Каждый документ имеет статус, отражающий его состояние в рабочем процессе.</w:t>
      </w:r>
    </w:p>
    <w:p>
      <w:r>
        <w:rPr>
          <w:b/>
        </w:rPr>
        <w:t>Статусы:</w:t>
      </w:r>
    </w:p>
    <w:p>
      <w:pPr>
        <w:pStyle w:val="ListNumber"/>
      </w:pPr>
      <w:r/>
      <w:r>
        <w:rPr>
          <w:b/>
        </w:rPr>
        <w:t>"В очереди"</w:t>
      </w:r>
      <w:r>
        <w:t xml:space="preserve"> (`processing_status='queue'`) — документ загружен, ожидает обработки</w:t>
      </w:r>
    </w:p>
    <w:p>
      <w:pPr>
        <w:pStyle w:val="ListNumber"/>
      </w:pPr>
      <w:r/>
      <w:r>
        <w:rPr>
          <w:b/>
        </w:rPr>
        <w:t>"Обрабатывается"</w:t>
      </w:r>
      <w:r>
        <w:t xml:space="preserve"> (`processing_status='processing'`) — документ находится в процессе анализа</w:t>
      </w:r>
    </w:p>
    <w:p>
      <w:pPr>
        <w:pStyle w:val="ListNumber"/>
      </w:pPr>
      <w:r/>
      <w:r>
        <w:rPr>
          <w:b/>
        </w:rPr>
        <w:t>"Завершено"</w:t>
      </w:r>
      <w:r>
        <w:t xml:space="preserve"> (`processing_status='completed'`) — обработка завершена успешно</w:t>
      </w:r>
    </w:p>
    <w:p>
      <w:pPr>
        <w:pStyle w:val="ListNumber"/>
      </w:pPr>
      <w:r/>
      <w:r>
        <w:rPr>
          <w:b/>
        </w:rPr>
        <w:t>"Ошибка"</w:t>
      </w:r>
      <w:r>
        <w:t xml:space="preserve"> (`processing_status='failed'`) — обработка завершилась с ошибкой</w:t>
      </w:r>
    </w:p>
    <w:p>
      <w:r>
        <w:rPr>
          <w:b/>
        </w:rPr>
        <w:t>Статусы в рабочем процессе:</w:t>
      </w:r>
    </w:p>
    <w:p>
      <w:pPr>
        <w:pStyle w:val="ListNumber"/>
      </w:pPr>
      <w:r/>
      <w:r>
        <w:rPr>
          <w:b/>
        </w:rPr>
        <w:t>"На защите"</w:t>
      </w:r>
      <w:r>
        <w:t xml:space="preserve"> — документ отправлен студентом на проверку преподавателю</w:t>
      </w:r>
    </w:p>
    <w:p>
      <w:pPr>
        <w:pStyle w:val="ListNumber"/>
      </w:pPr>
      <w:r/>
      <w:r>
        <w:rPr>
          <w:b/>
        </w:rPr>
        <w:t>"Зачтен"</w:t>
      </w:r>
      <w:r>
        <w:t xml:space="preserve"> — документ проверен преподавателем и зачтен</w:t>
      </w:r>
    </w:p>
    <w:p>
      <w:pPr>
        <w:pStyle w:val="ListNumber"/>
      </w:pPr>
      <w:r/>
      <w:r>
        <w:rPr>
          <w:b/>
        </w:rPr>
        <w:t>"Не зачтен"</w:t>
      </w:r>
      <w:r>
        <w:t xml:space="preserve"> — документ проверен и не зачтен</w:t>
      </w:r>
    </w:p>
    <w:p>
      <w:pPr>
        <w:pStyle w:val="Heading3"/>
      </w:pPr>
      <w:r>
        <w:t>3.2.4 Просмотр документов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Пользователи должны иметь возможность просматривать информацию о документах и результаты анализа.</w:t>
      </w:r>
    </w:p>
    <w:p>
      <w:r>
        <w:rPr>
          <w:b/>
        </w:rPr>
        <w:t>Информация о документе:</w:t>
      </w:r>
    </w:p>
    <w:p>
      <w:pPr>
        <w:pStyle w:val="ListBullet"/>
      </w:pPr>
      <w:r>
        <w:t>Название документа</w:t>
      </w:r>
    </w:p>
    <w:p>
      <w:pPr>
        <w:pStyle w:val="ListBullet"/>
      </w:pPr>
      <w:r>
        <w:t>Имя пользователя (студента)</w:t>
      </w:r>
    </w:p>
    <w:p>
      <w:pPr>
        <w:pStyle w:val="ListBullet"/>
      </w:pPr>
      <w:r>
        <w:t>Дата и время загрузки</w:t>
      </w:r>
    </w:p>
    <w:p>
      <w:pPr>
        <w:pStyle w:val="ListBullet"/>
      </w:pPr>
      <w:r>
        <w:t>Тип работы</w:t>
      </w:r>
    </w:p>
    <w:p>
      <w:pPr>
        <w:pStyle w:val="ListBullet"/>
      </w:pPr>
      <w:r>
        <w:t>Текущий статус</w:t>
      </w:r>
    </w:p>
    <w:p>
      <w:pPr>
        <w:pStyle w:val="ListBullet"/>
      </w:pPr>
      <w:r>
        <w:t>Результат проверки оригинальности (в процентах)</w:t>
      </w:r>
    </w:p>
    <w:p>
      <w:pPr>
        <w:pStyle w:val="ListBullet"/>
      </w:pPr>
      <w:r>
        <w:t>Ссылка на скачивание оригинального файла</w:t>
      </w:r>
    </w:p>
    <w:p>
      <w:r>
        <w:rPr>
          <w:b/>
        </w:rPr>
        <w:t>Детальная информация о проверке:</w:t>
      </w:r>
    </w:p>
    <w:p>
      <w:pPr>
        <w:pStyle w:val="ListBullet"/>
      </w:pPr>
      <w:r>
        <w:t>Процент оригинальности</w:t>
      </w:r>
    </w:p>
    <w:p>
      <w:pPr>
        <w:pStyle w:val="ListBullet"/>
      </w:pPr>
      <w:r>
        <w:t>Процент схожести</w:t>
      </w:r>
    </w:p>
    <w:p>
      <w:pPr>
        <w:pStyle w:val="ListBullet"/>
      </w:pPr>
      <w:r>
        <w:t>Список похожих документов с указанием уровня схожести</w:t>
      </w:r>
    </w:p>
    <w:p>
      <w:pPr>
        <w:pStyle w:val="ListBullet"/>
      </w:pPr>
      <w:r>
        <w:t>Детальный анализ схожести:</w:t>
      </w:r>
    </w:p>
    <w:p>
      <w:pPr>
        <w:pStyle w:val="ListBullet"/>
      </w:pPr>
      <w:r>
        <w:t>Схожесть по шинглам (1-граммы, 3-граммы, 5-граммы)</w:t>
      </w:r>
    </w:p>
    <w:p>
      <w:pPr>
        <w:pStyle w:val="ListBullet"/>
      </w:pPr>
      <w:r>
        <w:t>Схожесть по словам</w:t>
      </w:r>
    </w:p>
    <w:p>
      <w:pPr>
        <w:pStyle w:val="ListBullet"/>
      </w:pPr>
      <w:r>
        <w:t>Схожесть по символам</w:t>
      </w:r>
    </w:p>
    <w:p>
      <w:pPr>
        <w:pStyle w:val="ListBullet"/>
      </w:pPr>
      <w:r>
        <w:t>Схожесть по предложениям</w:t>
      </w:r>
    </w:p>
    <w:p>
      <w:pPr>
        <w:pStyle w:val="ListBullet"/>
      </w:pPr>
      <w:r>
        <w:t>Уровень риска плагиата: `very_low`, `low`, `medium`, `high`, `very_high`</w:t>
      </w:r>
    </w:p>
    <w:p>
      <w:pPr>
        <w:pStyle w:val="Heading2"/>
      </w:pPr>
      <w:r>
        <w:t>3.3 Анализ плагиата</w:t>
      </w:r>
    </w:p>
    <w:p>
      <w:pPr>
        <w:pStyle w:val="Heading3"/>
      </w:pPr>
      <w:r>
        <w:t>3.3.1 Алгоритм детекции плагиата</w:t>
      </w:r>
    </w:p>
    <w:p>
      <w:r>
        <w:rPr>
          <w:b/>
        </w:rPr>
        <w:t>Приоритет:</w:t>
      </w:r>
      <w:r>
        <w:t xml:space="preserve"> Критический</w:t>
      </w:r>
    </w:p>
    <w:p>
      <w:r>
        <w:rPr>
          <w:b/>
        </w:rPr>
        <w:t>Описание:</w:t>
      </w:r>
      <w:r>
        <w:t xml:space="preserve"> Система использует многоуровневый алгоритм для выявления плагиата.</w:t>
      </w:r>
    </w:p>
    <w:p>
      <w:r>
        <w:rPr>
          <w:b/>
        </w:rPr>
        <w:t>Уровень 1: Поиск похожих документов (векторный поиск)</w:t>
      </w:r>
    </w:p>
    <w:p>
      <w:pPr>
        <w:pStyle w:val="ListBullet"/>
      </w:pPr>
      <w:r>
        <w:t>Вычисление косинусного сходства между вектором текущего документа и всеми документами в базе</w:t>
      </w:r>
    </w:p>
    <w:p>
      <w:pPr>
        <w:pStyle w:val="ListBullet"/>
      </w:pPr>
      <w:r>
        <w:t>Порог схожести: 0.6</w:t>
      </w:r>
    </w:p>
    <w:p>
      <w:pPr>
        <w:pStyle w:val="ListBullet"/>
      </w:pPr>
      <w:r>
        <w:t>Выбор топ-N похожих документов (N=5 по умолчанию)</w:t>
      </w:r>
    </w:p>
    <w:p>
      <w:pPr>
        <w:pStyle w:val="ListBullet"/>
      </w:pPr>
      <w:r>
        <w:t>Использование кэширования для ускорения повторных вычислений</w:t>
      </w:r>
    </w:p>
    <w:p>
      <w:r>
        <w:rPr>
          <w:b/>
        </w:rPr>
        <w:t>Уровень 2: Детальный текстовый анализ</w:t>
      </w:r>
    </w:p>
    <w:p>
      <w:r>
        <w:t>Для каждой пары "текущий документ - похожий документ" выполняется:</w:t>
      </w:r>
    </w:p>
    <w:p>
      <w:pPr>
        <w:pStyle w:val="ListNumber"/>
      </w:pPr>
      <w:r/>
      <w:r>
        <w:rPr>
          <w:b/>
        </w:rPr>
        <w:t>Анализ шинглов:</w:t>
      </w:r>
    </w:p>
    <w:p>
      <w:pPr>
        <w:pStyle w:val="ListBullet"/>
      </w:pPr>
      <w:r>
        <w:t>Генерация хэшированных шинглов размеров 1, 3, 5 слов</w:t>
      </w:r>
    </w:p>
    <w:p>
      <w:pPr>
        <w:pStyle w:val="ListBullet"/>
      </w:pPr>
      <w:r>
        <w:t>Вычисление коэффициента Жаккара для каждого размера шинглов</w:t>
      </w:r>
    </w:p>
    <w:p>
      <w:pPr>
        <w:pStyle w:val="ListBullet"/>
      </w:pPr>
      <w:r>
        <w:t>Взвешивание: shingle_1 (30%), shingle_3 (40%), shingle_5 (20%)</w:t>
      </w:r>
    </w:p>
    <w:p>
      <w:pPr>
        <w:pStyle w:val="ListNumber"/>
      </w:pPr>
      <w:r/>
      <w:r>
        <w:rPr>
          <w:b/>
        </w:rPr>
        <w:t>Анализ слов:</w:t>
      </w:r>
    </w:p>
    <w:p>
      <w:pPr>
        <w:pStyle w:val="ListBullet"/>
      </w:pPr>
      <w:r>
        <w:t>Создание множеств уникальных слов из обоих текстов</w:t>
      </w:r>
    </w:p>
    <w:p>
      <w:pPr>
        <w:pStyle w:val="ListBullet"/>
      </w:pPr>
      <w:r>
        <w:t>Вычисление пересечения и объединения множеств</w:t>
      </w:r>
    </w:p>
    <w:p>
      <w:pPr>
        <w:pStyle w:val="ListBullet"/>
      </w:pPr>
      <w:r>
        <w:t>Коэффициент Жаккара для слов (вес: 10%)</w:t>
      </w:r>
    </w:p>
    <w:p>
      <w:pPr>
        <w:pStyle w:val="ListNumber"/>
      </w:pPr>
      <w:r/>
      <w:r>
        <w:rPr>
          <w:b/>
        </w:rPr>
        <w:t>Анализ символов:</w:t>
      </w:r>
    </w:p>
    <w:p>
      <w:pPr>
        <w:pStyle w:val="ListBullet"/>
      </w:pPr>
      <w:r>
        <w:t>Подсчет частоты каждого символа</w:t>
      </w:r>
    </w:p>
    <w:p>
      <w:pPr>
        <w:pStyle w:val="ListBullet"/>
      </w:pPr>
      <w:r>
        <w:t>Вычисление схожести по формуле Жаккара</w:t>
      </w:r>
    </w:p>
    <w:p>
      <w:pPr>
        <w:pStyle w:val="ListNumber"/>
      </w:pPr>
      <w:r/>
      <w:r>
        <w:rPr>
          <w:b/>
        </w:rPr>
        <w:t>Анализ предложений:</w:t>
      </w:r>
    </w:p>
    <w:p>
      <w:pPr>
        <w:pStyle w:val="ListBullet"/>
      </w:pPr>
      <w:r>
        <w:t>Разбиение текстов на предложения</w:t>
      </w:r>
    </w:p>
    <w:p>
      <w:pPr>
        <w:pStyle w:val="ListBullet"/>
      </w:pPr>
      <w:r>
        <w:t>Попарное сравнение предложений</w:t>
      </w:r>
    </w:p>
    <w:p>
      <w:pPr>
        <w:pStyle w:val="ListBullet"/>
      </w:pPr>
      <w:r>
        <w:t>Усреднение схожести предложений</w:t>
      </w:r>
    </w:p>
    <w:p>
      <w:r>
        <w:rPr>
          <w:b/>
        </w:rPr>
        <w:t>Уровень 3: Расчет оригинальности</w:t>
      </w:r>
    </w:p>
    <w:p>
      <w:pPr>
        <w:pStyle w:val="ListBullet"/>
      </w:pPr>
      <w:r>
        <w:t>Для каждого похожего документа вычисляется оригинальность отдельно</w:t>
      </w:r>
    </w:p>
    <w:p>
      <w:pPr>
        <w:pStyle w:val="ListBullet"/>
      </w:pPr>
      <w:r>
        <w:t>Берется минимальная оригинальность (худший случай)</w:t>
      </w:r>
    </w:p>
    <w:p>
      <w:pPr>
        <w:pStyle w:val="ListBullet"/>
      </w:pPr>
      <w:r>
        <w:t>Формула: `originality = 100 - (similarity * 100) - 0.01`</w:t>
      </w:r>
    </w:p>
    <w:p>
      <w:pPr>
        <w:pStyle w:val="ListBullet"/>
      </w:pPr>
      <w:r>
        <w:t>Ограничение результата диапазоном [0, 100]</w:t>
      </w:r>
    </w:p>
    <w:p>
      <w:pPr>
        <w:pStyle w:val="Heading3"/>
      </w:pPr>
      <w:r>
        <w:t>3.3.2 Классификация риска плагиата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Система классифицирует документы по уровню риска плагиата.</w:t>
      </w:r>
    </w:p>
    <w:p>
      <w:r>
        <w:rPr>
          <w:b/>
        </w:rPr>
        <w:t>Уровни риска:</w:t>
      </w:r>
    </w:p>
    <w:p>
      <w:pPr>
        <w:pStyle w:val="ListBullet"/>
      </w:pPr>
      <w:r>
        <w:rPr>
          <w:b/>
        </w:rPr>
        <w:t>very_low</w:t>
      </w:r>
      <w:r>
        <w:t xml:space="preserve"> — максимальная схожесть &lt; 0.5</w:t>
      </w:r>
    </w:p>
    <w:p>
      <w:pPr>
        <w:pStyle w:val="ListBullet"/>
      </w:pPr>
      <w:r>
        <w:rPr>
          <w:b/>
        </w:rPr>
        <w:t>low</w:t>
      </w:r>
      <w:r>
        <w:t xml:space="preserve"> — максимальная схожесть между 0.5 и 0.7</w:t>
      </w:r>
    </w:p>
    <w:p>
      <w:pPr>
        <w:pStyle w:val="ListBullet"/>
      </w:pPr>
      <w:r>
        <w:rPr>
          <w:b/>
        </w:rPr>
        <w:t>medium</w:t>
      </w:r>
      <w:r>
        <w:t xml:space="preserve"> — максимальная схожесть между 0.7 и 0.8</w:t>
      </w:r>
    </w:p>
    <w:p>
      <w:pPr>
        <w:pStyle w:val="ListBullet"/>
      </w:pPr>
      <w:r>
        <w:rPr>
          <w:b/>
        </w:rPr>
        <w:t>high</w:t>
      </w:r>
      <w:r>
        <w:t xml:space="preserve"> — максимальная схожесть между 0.8 и 0.9</w:t>
      </w:r>
    </w:p>
    <w:p>
      <w:pPr>
        <w:pStyle w:val="ListBullet"/>
      </w:pPr>
      <w:r>
        <w:rPr>
          <w:b/>
        </w:rPr>
        <w:t>very_high</w:t>
      </w:r>
      <w:r>
        <w:t xml:space="preserve"> — максимальная схожесть &gt; 0.9</w:t>
      </w:r>
    </w:p>
    <w:p>
      <w:r>
        <w:rPr>
          <w:b/>
        </w:rPr>
        <w:t>Определение плагиата:</w:t>
      </w:r>
    </w:p>
    <w:p>
      <w:pPr>
        <w:pStyle w:val="ListBullet"/>
      </w:pPr>
      <w:r>
        <w:t>Документ считается плагиатом, если:</w:t>
      </w:r>
    </w:p>
    <w:p>
      <w:pPr>
        <w:pStyle w:val="ListBullet"/>
      </w:pPr>
      <w:r>
        <w:t>Оригинальность &lt; 85% (настраиваемый порог), ИЛИ</w:t>
      </w:r>
    </w:p>
    <w:p>
      <w:pPr>
        <w:pStyle w:val="ListBullet"/>
      </w:pPr>
      <w:r>
        <w:t>Максимальная схожесть &gt; 0.8</w:t>
      </w:r>
    </w:p>
    <w:p>
      <w:pPr>
        <w:pStyle w:val="Heading3"/>
      </w:pPr>
      <w:r>
        <w:t>3.3.3 Оптимизация производительности</w:t>
      </w:r>
    </w:p>
    <w:p>
      <w:r>
        <w:rPr>
          <w:b/>
        </w:rPr>
        <w:t>Приоритет:</w:t>
      </w:r>
      <w:r>
        <w:t xml:space="preserve"> Средний</w:t>
      </w:r>
    </w:p>
    <w:p>
      <w:r>
        <w:rPr>
          <w:b/>
        </w:rPr>
        <w:t>Описание:</w:t>
      </w:r>
      <w:r>
        <w:t xml:space="preserve"> Система должна эффективно работать с большим количеством документов.</w:t>
      </w:r>
    </w:p>
    <w:p>
      <w:r>
        <w:rPr>
          <w:b/>
        </w:rPr>
        <w:t>Методы оптимизации:</w:t>
      </w:r>
    </w:p>
    <w:p>
      <w:pPr>
        <w:pStyle w:val="ListBullet"/>
      </w:pPr>
      <w:r>
        <w:rPr>
          <w:b/>
        </w:rPr>
        <w:t>Кэширование векторов:</w:t>
      </w:r>
      <w:r>
        <w:t xml:space="preserve"> векторы документов кэшируются в Redis на 1 час</w:t>
      </w:r>
    </w:p>
    <w:p>
      <w:pPr>
        <w:pStyle w:val="ListBullet"/>
      </w:pPr>
      <w:r>
        <w:rPr>
          <w:b/>
        </w:rPr>
        <w:t>Кэширование схожести:</w:t>
      </w:r>
      <w:r>
        <w:t xml:space="preserve"> результаты сравнения документов кэшируются на 2 часа</w:t>
      </w:r>
    </w:p>
    <w:p>
      <w:pPr>
        <w:pStyle w:val="ListBullet"/>
      </w:pPr>
      <w:r>
        <w:rPr>
          <w:b/>
        </w:rPr>
        <w:t>Индексы базы данных:</w:t>
      </w:r>
      <w:r>
        <w:t xml:space="preserve"> создание индексов для ускорения поиска</w:t>
      </w:r>
    </w:p>
    <w:p>
      <w:pPr>
        <w:pStyle w:val="ListBullet"/>
      </w:pPr>
      <w:r>
        <w:rPr>
          <w:b/>
        </w:rPr>
        <w:t>Пакетная обработка:</w:t>
      </w:r>
      <w:r>
        <w:t xml:space="preserve"> возможность обработки нескольких документов одновременно</w:t>
      </w:r>
    </w:p>
    <w:p>
      <w:pPr>
        <w:pStyle w:val="Heading2"/>
      </w:pPr>
      <w:r>
        <w:t>3.4 Интерфейс пользователя</w:t>
      </w:r>
    </w:p>
    <w:p>
      <w:pPr>
        <w:pStyle w:val="Heading3"/>
      </w:pPr>
      <w:r>
        <w:t>3.4.1 Личный кабинет студента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Студенты должны иметь удобный интерфейс для работы со своими документами.</w:t>
      </w:r>
    </w:p>
    <w:p>
      <w:r>
        <w:rPr>
          <w:b/>
        </w:rPr>
        <w:t>Функциональность:</w:t>
      </w:r>
    </w:p>
    <w:p>
      <w:pPr>
        <w:pStyle w:val="ListBullet"/>
      </w:pPr>
      <w:r>
        <w:t>Список всех загруженных документов с пагинацией (10 документов на страницу)</w:t>
      </w:r>
    </w:p>
    <w:p>
      <w:pPr>
        <w:pStyle w:val="ListBullet"/>
      </w:pPr>
      <w:r>
        <w:t>Форма загрузки нового документа</w:t>
      </w:r>
    </w:p>
    <w:p>
      <w:pPr>
        <w:pStyle w:val="ListBullet"/>
      </w:pPr>
      <w:r>
        <w:t>Поиск документов по названию</w:t>
      </w:r>
    </w:p>
    <w:p>
      <w:pPr>
        <w:pStyle w:val="ListBullet"/>
      </w:pPr>
      <w:r>
        <w:t>Отображение статуса обработки каждого документа:</w:t>
      </w:r>
    </w:p>
    <w:p>
      <w:pPr>
        <w:pStyle w:val="ListBullet"/>
      </w:pPr>
      <w:r>
        <w:t>"В очереди" — документ ожидает обработки</w:t>
      </w:r>
    </w:p>
    <w:p>
      <w:pPr>
        <w:pStyle w:val="ListBullet"/>
      </w:pPr>
      <w:r>
        <w:t>"Обрабатывается" — идет анализ (с индикатором прогресса)</w:t>
      </w:r>
    </w:p>
    <w:p>
      <w:pPr>
        <w:pStyle w:val="ListBullet"/>
      </w:pPr>
      <w:r>
        <w:t>"Завершено" — обработка завершена, отображается процент оригинальности</w:t>
      </w:r>
    </w:p>
    <w:p>
      <w:pPr>
        <w:pStyle w:val="ListBullet"/>
      </w:pPr>
      <w:r>
        <w:t>"Ошибка" — обработка завершилась с ошибкой, показывается сообщение об ошибке</w:t>
      </w:r>
    </w:p>
    <w:p>
      <w:pPr>
        <w:pStyle w:val="ListBullet"/>
      </w:pPr>
      <w:r>
        <w:t>AJAX-обновление статуса обработки без перезагрузки страницы</w:t>
      </w:r>
    </w:p>
    <w:p>
      <w:pPr>
        <w:pStyle w:val="ListBullet"/>
      </w:pPr>
      <w:r>
        <w:t>Кнопка "Отправить на защиту" (меняет статус на "На защите")</w:t>
      </w:r>
    </w:p>
    <w:p>
      <w:pPr>
        <w:pStyle w:val="ListBullet"/>
      </w:pPr>
      <w:r>
        <w:t>Просмотр детальной информации о проверке</w:t>
      </w:r>
    </w:p>
    <w:p>
      <w:r>
        <w:rPr>
          <w:b/>
        </w:rPr>
        <w:t>UX требования:</w:t>
      </w:r>
    </w:p>
    <w:p>
      <w:pPr>
        <w:pStyle w:val="ListBullet"/>
      </w:pPr>
      <w:r>
        <w:t>Интуитивно понятный интерфейс</w:t>
      </w:r>
    </w:p>
    <w:p>
      <w:pPr>
        <w:pStyle w:val="ListBullet"/>
      </w:pPr>
      <w:r>
        <w:t>Live-обновление статусов обработки</w:t>
      </w:r>
    </w:p>
    <w:p>
      <w:pPr>
        <w:pStyle w:val="ListBullet"/>
      </w:pPr>
      <w:r>
        <w:t>Информативные сообщения об ошибках</w:t>
      </w:r>
    </w:p>
    <w:p>
      <w:pPr>
        <w:pStyle w:val="ListBullet"/>
      </w:pPr>
      <w:r>
        <w:t>Поддержка мобильных устройств (responsive design)</w:t>
      </w:r>
    </w:p>
    <w:p>
      <w:pPr>
        <w:pStyle w:val="Heading3"/>
      </w:pPr>
      <w:r>
        <w:t>3.4.2 Интерфейс преподавателя</w:t>
      </w:r>
    </w:p>
    <w:p>
      <w:r>
        <w:rPr>
          <w:b/>
        </w:rPr>
        <w:t>Приоритет:</w:t>
      </w:r>
      <w:r>
        <w:t xml:space="preserve"> Высокий</w:t>
      </w:r>
    </w:p>
    <w:p>
      <w:r>
        <w:rPr>
          <w:b/>
        </w:rPr>
        <w:t>Описание:</w:t>
      </w:r>
      <w:r>
        <w:t xml:space="preserve"> Преподаватели должны иметь интерфейс для проверки документов студентов.</w:t>
      </w:r>
    </w:p>
    <w:p>
      <w:r>
        <w:rPr>
          <w:b/>
        </w:rPr>
        <w:t>Функциональность:</w:t>
      </w:r>
    </w:p>
    <w:p>
      <w:pPr>
        <w:pStyle w:val="ListBullet"/>
      </w:pPr>
      <w:r>
        <w:t>Список документов со статусом "На защите" с пагинацией</w:t>
      </w:r>
    </w:p>
    <w:p>
      <w:pPr>
        <w:pStyle w:val="ListBullet"/>
      </w:pPr>
      <w:r>
        <w:t>Поиск документов по ФИО студента</w:t>
      </w:r>
    </w:p>
    <w:p>
      <w:pPr>
        <w:pStyle w:val="ListBullet"/>
      </w:pPr>
      <w:r>
        <w:t>Просмотр детальной информации о документе:</w:t>
      </w:r>
    </w:p>
    <w:p>
      <w:pPr>
        <w:pStyle w:val="ListBullet"/>
      </w:pPr>
      <w:r>
        <w:t>Информация о студенте</w:t>
      </w:r>
    </w:p>
    <w:p>
      <w:pPr>
        <w:pStyle w:val="ListBullet"/>
      </w:pPr>
      <w:r>
        <w:t>Процент оригинальности</w:t>
      </w:r>
    </w:p>
    <w:p>
      <w:pPr>
        <w:pStyle w:val="ListBullet"/>
      </w:pPr>
      <w:r>
        <w:t>Детальный анализ схожести</w:t>
      </w:r>
    </w:p>
    <w:p>
      <w:pPr>
        <w:pStyle w:val="ListBullet"/>
      </w:pPr>
      <w:r>
        <w:t>Список похожих документов</w:t>
      </w:r>
    </w:p>
    <w:p>
      <w:pPr>
        <w:pStyle w:val="ListBullet"/>
      </w:pPr>
      <w:r>
        <w:t>Скачивание оригинального файла</w:t>
      </w:r>
    </w:p>
    <w:p>
      <w:pPr>
        <w:pStyle w:val="ListBullet"/>
      </w:pPr>
      <w:r>
        <w:t>Кнопки для оценки:</w:t>
      </w:r>
    </w:p>
    <w:p>
      <w:pPr>
        <w:pStyle w:val="ListBullet"/>
      </w:pPr>
      <w:r>
        <w:t>"Зачтен" — документ зачтен</w:t>
      </w:r>
    </w:p>
    <w:p>
      <w:pPr>
        <w:pStyle w:val="ListBullet"/>
      </w:pPr>
      <w:r>
        <w:t>"Не зачтен" — документ не зачтен</w:t>
      </w:r>
    </w:p>
    <w:p>
      <w:pPr>
        <w:pStyle w:val="ListBullet"/>
      </w:pPr>
      <w:r>
        <w:t>Просмотр всех документов в системе (для администраторов)</w:t>
      </w:r>
    </w:p>
    <w:p>
      <w:pPr>
        <w:pStyle w:val="Heading3"/>
      </w:pPr>
      <w:r>
        <w:t>3.4.3 API для мониторинга</w:t>
      </w:r>
    </w:p>
    <w:p>
      <w:r>
        <w:rPr>
          <w:b/>
        </w:rPr>
        <w:t>Приоритет:</w:t>
      </w:r>
      <w:r>
        <w:t xml:space="preserve"> Средний</w:t>
      </w:r>
    </w:p>
    <w:p>
      <w:r>
        <w:rPr>
          <w:b/>
        </w:rPr>
        <w:t>Описание:</w:t>
      </w:r>
      <w:r>
        <w:t xml:space="preserve"> API endpoints для получения статуса обработки документов.</w:t>
      </w:r>
    </w:p>
    <w:p>
      <w:r>
        <w:rPr>
          <w:b/>
        </w:rPr>
        <w:t>Endpoints:</w:t>
      </w:r>
    </w:p>
    <w:p>
      <w:pPr>
        <w:pStyle w:val="ListBullet"/>
      </w:pPr>
      <w:r>
        <w:t>`GET /documents/status/&lt;document_id&gt;/` — получение статуса обработки документа</w:t>
      </w:r>
    </w:p>
    <w:p>
      <w:pPr>
        <w:pStyle w:val="ListBullet"/>
      </w:pPr>
      <w:r>
        <w:t>Возвращает JSON с информацией о статусе, оригинальности, ошибках</w:t>
      </w:r>
    </w:p>
    <w:p>
      <w:pPr>
        <w:pStyle w:val="ListBullet"/>
      </w:pPr>
      <w:r>
        <w:t>Используется для AJAX-обновления интерфейса</w:t>
      </w:r>
    </w:p>
    <w:p>
      <w:pPr>
        <w:pStyle w:val="Heading2"/>
      </w:pPr>
      <w:r>
        <w:t>3.5 Массовые операции</w:t>
      </w:r>
    </w:p>
    <w:p>
      <w:pPr>
        <w:pStyle w:val="Heading3"/>
      </w:pPr>
      <w:r>
        <w:t>3.5.1 Пакетная загрузка документов</w:t>
      </w:r>
    </w:p>
    <w:p>
      <w:r>
        <w:rPr>
          <w:b/>
        </w:rPr>
        <w:t>Приоритет:</w:t>
      </w:r>
      <w:r>
        <w:t xml:space="preserve"> Средний</w:t>
      </w:r>
    </w:p>
    <w:p>
      <w:r>
        <w:rPr>
          <w:b/>
        </w:rPr>
        <w:t>Описание:</w:t>
      </w:r>
      <w:r>
        <w:t xml:space="preserve"> Возможность загружать несколько документов одновременно.</w:t>
      </w:r>
    </w:p>
    <w:p>
      <w:r>
        <w:rPr>
          <w:b/>
        </w:rPr>
        <w:t>Требования:</w:t>
      </w:r>
    </w:p>
    <w:p>
      <w:pPr>
        <w:pStyle w:val="ListBullet"/>
      </w:pPr>
      <w:r>
        <w:t>Загрузка множественных файлов через одну форму</w:t>
      </w:r>
    </w:p>
    <w:p>
      <w:pPr>
        <w:pStyle w:val="ListBullet"/>
      </w:pPr>
      <w:r>
        <w:t>Создание пакета документов (`DocumentBatch`)</w:t>
      </w:r>
    </w:p>
    <w:p>
      <w:pPr>
        <w:pStyle w:val="ListBullet"/>
      </w:pPr>
      <w:r>
        <w:t>Автоматическое добавление всех документов в очередь обработки</w:t>
      </w:r>
    </w:p>
    <w:p>
      <w:pPr>
        <w:pStyle w:val="ListBullet"/>
      </w:pPr>
      <w:r>
        <w:t>Отслеживание статуса обработки пакета</w:t>
      </w:r>
    </w:p>
    <w:p>
      <w:pPr>
        <w:pStyle w:val="ListBullet"/>
      </w:pPr>
      <w:r>
        <w:t>Статистика по пакету: общее количество, обработано, ошибок</w:t>
      </w:r>
    </w:p>
    <w:p>
      <w:pPr>
        <w:pStyle w:val="Heading3"/>
      </w:pPr>
      <w:r>
        <w:t>3.5.2 Пакетная обработка</w:t>
      </w:r>
    </w:p>
    <w:p>
      <w:r>
        <w:rPr>
          <w:b/>
        </w:rPr>
        <w:t>Приоритет:</w:t>
      </w:r>
      <w:r>
        <w:t xml:space="preserve"> Средний</w:t>
      </w:r>
    </w:p>
    <w:p>
      <w:r>
        <w:rPr>
          <w:b/>
        </w:rPr>
        <w:t>Описание:</w:t>
      </w:r>
      <w:r>
        <w:t xml:space="preserve"> Обработка выбранных документов пакетом.</w:t>
      </w:r>
    </w:p>
    <w:p>
      <w:r>
        <w:rPr>
          <w:b/>
        </w:rPr>
        <w:t>Требования:</w:t>
      </w:r>
    </w:p>
    <w:p>
      <w:pPr>
        <w:pStyle w:val="ListBullet"/>
      </w:pPr>
      <w:r>
        <w:t>Выбор нескольких документов из списка</w:t>
      </w:r>
    </w:p>
    <w:p>
      <w:pPr>
        <w:pStyle w:val="ListBullet"/>
      </w:pPr>
      <w:r>
        <w:t>Создание пакета для обработки</w:t>
      </w:r>
    </w:p>
    <w:p>
      <w:pPr>
        <w:pStyle w:val="ListBullet"/>
      </w:pPr>
      <w:r>
        <w:t>Параллельная обработка документов через Celery</w:t>
      </w:r>
    </w:p>
    <w:p>
      <w:pPr>
        <w:pStyle w:val="ListBullet"/>
      </w:pPr>
      <w:r>
        <w:t>Мониторинг прогресса пакетной обработки</w:t>
      </w:r>
    </w:p>
    <w:p>
      <w:pPr>
        <w:pStyle w:val="Heading3"/>
      </w:pPr>
      <w:r>
        <w:t>3.5.3 Пересчет оригинальности</w:t>
      </w:r>
    </w:p>
    <w:p>
      <w:r>
        <w:rPr>
          <w:b/>
        </w:rPr>
        <w:t>Приоритет:</w:t>
      </w:r>
      <w:r>
        <w:t xml:space="preserve"> Низкий</w:t>
      </w:r>
    </w:p>
    <w:p>
      <w:r>
        <w:rPr>
          <w:b/>
        </w:rPr>
        <w:t>Описание:</w:t>
      </w:r>
      <w:r>
        <w:t xml:space="preserve"> Возможность пересчитать оригинальность для существующих документов.</w:t>
      </w:r>
    </w:p>
    <w:p>
      <w:r>
        <w:rPr>
          <w:b/>
        </w:rPr>
        <w:t>Use cases:</w:t>
      </w:r>
    </w:p>
    <w:p>
      <w:pPr>
        <w:pStyle w:val="ListBullet"/>
      </w:pPr>
      <w:r>
        <w:t>После добавления новых документов в базу</w:t>
      </w:r>
    </w:p>
    <w:p>
      <w:pPr>
        <w:pStyle w:val="ListBullet"/>
      </w:pPr>
      <w:r>
        <w:t>После изменения алгоритма анализа</w:t>
      </w:r>
    </w:p>
    <w:p>
      <w:pPr>
        <w:pStyle w:val="ListBullet"/>
      </w:pPr>
      <w:r>
        <w:t>При необходимости обновления результатов</w:t>
      </w:r>
    </w:p>
    <w:p>
      <w:pPr>
        <w:pStyle w:val="Heading1"/>
      </w:pPr>
      <w:r>
        <w:t>4. НЕФУНКЦИОНАЛЬНЫЕ ТРЕБОВАНИЯ</w:t>
      </w:r>
    </w:p>
    <w:p>
      <w:pPr>
        <w:pStyle w:val="Heading2"/>
      </w:pPr>
      <w:r>
        <w:t>4.1 Производительность</w:t>
      </w:r>
    </w:p>
    <w:p>
      <w:pPr>
        <w:pStyle w:val="Heading3"/>
      </w:pPr>
      <w:r>
        <w:t>4.1.1 Время отклика</w:t>
      </w:r>
    </w:p>
    <w:p>
      <w:pPr>
        <w:pStyle w:val="ListBullet"/>
      </w:pPr>
      <w:r>
        <w:t>Время отклика интерфейса: &lt; 1 секунда</w:t>
      </w:r>
    </w:p>
    <w:p>
      <w:pPr>
        <w:pStyle w:val="ListBullet"/>
      </w:pPr>
      <w:r>
        <w:t>Время обработки документа (асинхронно): 30-60 секунд для типичного документа</w:t>
      </w:r>
    </w:p>
    <w:p>
      <w:pPr>
        <w:pStyle w:val="ListBullet"/>
      </w:pPr>
      <w:r>
        <w:t>Время обработки при синхронном режиме: то же, но блокирует запрос</w:t>
      </w:r>
    </w:p>
    <w:p>
      <w:pPr>
        <w:pStyle w:val="Heading3"/>
      </w:pPr>
      <w:r>
        <w:t>4.1.2 Пропускная способность</w:t>
      </w:r>
    </w:p>
    <w:p>
      <w:pPr>
        <w:pStyle w:val="ListBullet"/>
      </w:pPr>
      <w:r>
        <w:t>Одновременная обработка: 4-8 документов (зависит от ресурсов сервера)</w:t>
      </w:r>
    </w:p>
    <w:p>
      <w:pPr>
        <w:pStyle w:val="ListBullet"/>
      </w:pPr>
      <w:r>
        <w:t>Поддержка параллельных пользователей: до 100 одновременных сессий</w:t>
      </w:r>
    </w:p>
    <w:p>
      <w:pPr>
        <w:pStyle w:val="Heading3"/>
      </w:pPr>
      <w:r>
        <w:t>4.1.3 Масштабируемость</w:t>
      </w:r>
    </w:p>
    <w:p>
      <w:pPr>
        <w:pStyle w:val="ListBullet"/>
      </w:pPr>
      <w:r>
        <w:t>Возможность горизонтального масштабирования через добавление Celery workers</w:t>
      </w:r>
    </w:p>
    <w:p>
      <w:pPr>
        <w:pStyle w:val="ListBullet"/>
      </w:pPr>
      <w:r>
        <w:t>Поддержка распределенной обработки через Redis</w:t>
      </w:r>
    </w:p>
    <w:p>
      <w:pPr>
        <w:pStyle w:val="ListBullet"/>
      </w:pPr>
      <w:r>
        <w:t>Оптимизация базы данных для работы с большими объемами данных</w:t>
      </w:r>
    </w:p>
    <w:p>
      <w:pPr>
        <w:pStyle w:val="Heading2"/>
      </w:pPr>
      <w:r>
        <w:t>4.2 Надежность</w:t>
      </w:r>
    </w:p>
    <w:p>
      <w:pPr>
        <w:pStyle w:val="Heading3"/>
      </w:pPr>
      <w:r>
        <w:t>4.2.1 Отказоустойчивость</w:t>
      </w:r>
    </w:p>
    <w:p>
      <w:pPr>
        <w:pStyle w:val="ListBullet"/>
      </w:pPr>
      <w:r>
        <w:t>Обработка ошибок с информативными сообщениями</w:t>
      </w:r>
    </w:p>
    <w:p>
      <w:pPr>
        <w:pStyle w:val="ListBullet"/>
      </w:pPr>
      <w:r>
        <w:t>Автоматический retry при ошибках обработки (до 3 попыток)</w:t>
      </w:r>
    </w:p>
    <w:p>
      <w:pPr>
        <w:pStyle w:val="ListBullet"/>
      </w:pPr>
      <w:r>
        <w:t>Fallback на синхронную обработку при недоступности Celery</w:t>
      </w:r>
    </w:p>
    <w:p>
      <w:pPr>
        <w:pStyle w:val="ListBullet"/>
      </w:pPr>
      <w:r>
        <w:t>Сохранение данных при сбоях</w:t>
      </w:r>
    </w:p>
    <w:p>
      <w:pPr>
        <w:pStyle w:val="Heading3"/>
      </w:pPr>
      <w:r>
        <w:t>4.2.2 Доступность</w:t>
      </w:r>
    </w:p>
    <w:p>
      <w:pPr>
        <w:pStyle w:val="ListBullet"/>
      </w:pPr>
      <w:r>
        <w:t>Целевая доступность: 99% (допускается простой для технического обслуживания)</w:t>
      </w:r>
    </w:p>
    <w:p>
      <w:pPr>
        <w:pStyle w:val="ListBullet"/>
      </w:pPr>
      <w:r>
        <w:t>Мониторинг состояния сервисов (база данных, Redis, Celery)</w:t>
      </w:r>
    </w:p>
    <w:p>
      <w:pPr>
        <w:pStyle w:val="ListBullet"/>
      </w:pPr>
      <w:r>
        <w:t>Health checks для всех компонентов</w:t>
      </w:r>
    </w:p>
    <w:p>
      <w:pPr>
        <w:pStyle w:val="Heading2"/>
      </w:pPr>
      <w:r>
        <w:t>4.3 Безопасность</w:t>
      </w:r>
    </w:p>
    <w:p>
      <w:pPr>
        <w:pStyle w:val="Heading3"/>
      </w:pPr>
      <w:r>
        <w:t>4.3.1 Аутентификация и авторизация</w:t>
      </w:r>
    </w:p>
    <w:p>
      <w:pPr>
        <w:pStyle w:val="ListBullet"/>
      </w:pPr>
      <w:r>
        <w:t>Интеграция с LDAP для единой аутентификации</w:t>
      </w:r>
    </w:p>
    <w:p>
      <w:pPr>
        <w:pStyle w:val="ListBullet"/>
      </w:pPr>
      <w:r>
        <w:t>Хранение секретных ключей в переменных окружения</w:t>
      </w:r>
    </w:p>
    <w:p>
      <w:pPr>
        <w:pStyle w:val="ListBullet"/>
      </w:pPr>
      <w:r>
        <w:t>Защита от CSRF атак</w:t>
      </w:r>
    </w:p>
    <w:p>
      <w:pPr>
        <w:pStyle w:val="ListBullet"/>
      </w:pPr>
      <w:r>
        <w:t>Безопасное хранение сессий</w:t>
      </w:r>
    </w:p>
    <w:p>
      <w:pPr>
        <w:pStyle w:val="Heading3"/>
      </w:pPr>
      <w:r>
        <w:t>4.3.2 Защита данных</w:t>
      </w:r>
    </w:p>
    <w:p>
      <w:pPr>
        <w:pStyle w:val="ListBullet"/>
      </w:pPr>
      <w:r>
        <w:t>Ограничение доступа к документам (студенты видят только свои документы)</w:t>
      </w:r>
    </w:p>
    <w:p>
      <w:pPr>
        <w:pStyle w:val="ListBullet"/>
      </w:pPr>
      <w:r>
        <w:t>Валидация загружаемых файлов (размер, формат)</w:t>
      </w:r>
    </w:p>
    <w:p>
      <w:pPr>
        <w:pStyle w:val="ListBullet"/>
      </w:pPr>
      <w:r>
        <w:t>Защита от загрузки вредоносных файлов</w:t>
      </w:r>
    </w:p>
    <w:p>
      <w:pPr>
        <w:pStyle w:val="ListBullet"/>
      </w:pPr>
      <w:r>
        <w:t>Шифрование соединения с базой данных (в продакшене)</w:t>
      </w:r>
    </w:p>
    <w:p>
      <w:pPr>
        <w:pStyle w:val="Heading3"/>
      </w:pPr>
      <w:r>
        <w:t>4.3.3 Настройки безопасности</w:t>
      </w:r>
    </w:p>
    <w:p>
      <w:pPr>
        <w:pStyle w:val="ListBullet"/>
      </w:pPr>
      <w:r>
        <w:t>`DEBUG=False` в продакшене</w:t>
      </w:r>
    </w:p>
    <w:p>
      <w:pPr>
        <w:pStyle w:val="ListBullet"/>
      </w:pPr>
      <w:r>
        <w:t>`ALLOWED_HOSTS` фильтрация</w:t>
      </w:r>
    </w:p>
    <w:p>
      <w:pPr>
        <w:pStyle w:val="ListBullet"/>
      </w:pPr>
      <w:r>
        <w:t>Secure cookies при использовании HTTPS</w:t>
      </w:r>
    </w:p>
    <w:p>
      <w:pPr>
        <w:pStyle w:val="ListBullet"/>
      </w:pPr>
      <w:r>
        <w:t>Защита от SQL injection через ORM Django</w:t>
      </w:r>
    </w:p>
    <w:p>
      <w:pPr>
        <w:pStyle w:val="Heading2"/>
      </w:pPr>
      <w:r>
        <w:t>4.4 Удобство использования</w:t>
      </w:r>
    </w:p>
    <w:p>
      <w:pPr>
        <w:pStyle w:val="Heading3"/>
      </w:pPr>
      <w:r>
        <w:t>4.4.1 Интерфейс</w:t>
      </w:r>
    </w:p>
    <w:p>
      <w:pPr>
        <w:pStyle w:val="ListBullet"/>
      </w:pPr>
      <w:r>
        <w:t>Интуитивно понятный интерфейс</w:t>
      </w:r>
    </w:p>
    <w:p>
      <w:pPr>
        <w:pStyle w:val="ListBullet"/>
      </w:pPr>
      <w:r>
        <w:t>Минимальная кривая обучения</w:t>
      </w:r>
    </w:p>
    <w:p>
      <w:pPr>
        <w:pStyle w:val="ListBullet"/>
      </w:pPr>
      <w:r>
        <w:t>Информативные сообщения об ошибках</w:t>
      </w:r>
    </w:p>
    <w:p>
      <w:pPr>
        <w:pStyle w:val="ListBullet"/>
      </w:pPr>
      <w:r>
        <w:t>Поддержка русского языка</w:t>
      </w:r>
    </w:p>
    <w:p>
      <w:pPr>
        <w:pStyle w:val="Heading3"/>
      </w:pPr>
      <w:r>
        <w:t>4.4.2 Отзывчивость</w:t>
      </w:r>
    </w:p>
    <w:p>
      <w:pPr>
        <w:pStyle w:val="ListBullet"/>
      </w:pPr>
      <w:r>
        <w:t>Поддержка мобильных устройств (responsive design)</w:t>
      </w:r>
    </w:p>
    <w:p>
      <w:pPr>
        <w:pStyle w:val="ListBullet"/>
      </w:pPr>
      <w:r>
        <w:t>Быстрая загрузка страниц</w:t>
      </w:r>
    </w:p>
    <w:p>
      <w:pPr>
        <w:pStyle w:val="ListBullet"/>
      </w:pPr>
      <w:r>
        <w:t>Live-обновление статусов обработки</w:t>
      </w:r>
    </w:p>
    <w:p>
      <w:pPr>
        <w:pStyle w:val="Heading2"/>
      </w:pPr>
      <w:r>
        <w:t>4.5 Совместимость</w:t>
      </w:r>
    </w:p>
    <w:p>
      <w:pPr>
        <w:pStyle w:val="Heading3"/>
      </w:pPr>
      <w:r>
        <w:t>4.5.1 Браузеры</w:t>
      </w:r>
    </w:p>
    <w:p>
      <w:pPr>
        <w:pStyle w:val="ListBullet"/>
      </w:pPr>
      <w:r>
        <w:t>Современные версии Chrome, Firefox, Safari, Edge</w:t>
      </w:r>
    </w:p>
    <w:p>
      <w:pPr>
        <w:pStyle w:val="ListBullet"/>
      </w:pPr>
      <w:r>
        <w:t>Поддержка JavaScript (требуется для AJAX функциональности)</w:t>
      </w:r>
    </w:p>
    <w:p>
      <w:pPr>
        <w:pStyle w:val="Heading3"/>
      </w:pPr>
      <w:r>
        <w:t>4.5.2 Форматы файлов</w:t>
      </w:r>
    </w:p>
    <w:p>
      <w:pPr>
        <w:pStyle w:val="ListBullet"/>
      </w:pPr>
      <w:r>
        <w:t>PDF (версии 1.4 и выше)</w:t>
      </w:r>
    </w:p>
    <w:p>
      <w:pPr>
        <w:pStyle w:val="ListBullet"/>
      </w:pPr>
      <w:r>
        <w:t>DOCX (Microsoft Office 2007 и выше)</w:t>
      </w:r>
    </w:p>
    <w:p>
      <w:pPr>
        <w:pStyle w:val="Heading2"/>
      </w:pPr>
      <w:r>
        <w:t>4.6 Масштабируемость и расширяемость</w:t>
      </w:r>
    </w:p>
    <w:p>
      <w:pPr>
        <w:pStyle w:val="Heading3"/>
      </w:pPr>
      <w:r>
        <w:t>4.6.1 Архитектура</w:t>
      </w:r>
    </w:p>
    <w:p>
      <w:pPr>
        <w:pStyle w:val="ListBullet"/>
      </w:pPr>
      <w:r>
        <w:t>Модульная архитектура Django приложений</w:t>
      </w:r>
    </w:p>
    <w:p>
      <w:pPr>
        <w:pStyle w:val="ListBullet"/>
      </w:pPr>
      <w:r>
        <w:t>Разделение логики детекторов плагиата (базовый класс и продвинутый)</w:t>
      </w:r>
    </w:p>
    <w:p>
      <w:pPr>
        <w:pStyle w:val="ListBullet"/>
      </w:pPr>
      <w:r>
        <w:t>Возможность добавления новых методов детекции</w:t>
      </w:r>
    </w:p>
    <w:p>
      <w:pPr>
        <w:pStyle w:val="Heading3"/>
      </w:pPr>
      <w:r>
        <w:t>4.6.2 База данных</w:t>
      </w:r>
    </w:p>
    <w:p>
      <w:pPr>
        <w:pStyle w:val="ListBullet"/>
      </w:pPr>
      <w:r>
        <w:t>PostgreSQL с расширением pgvector для векторного поиска</w:t>
      </w:r>
    </w:p>
    <w:p>
      <w:pPr>
        <w:pStyle w:val="ListBullet"/>
      </w:pPr>
      <w:r>
        <w:t>Поддержка индексов для оптимизации запросов</w:t>
      </w:r>
    </w:p>
    <w:p>
      <w:pPr>
        <w:pStyle w:val="ListBullet"/>
      </w:pPr>
      <w:r>
        <w:t>Возможность миграции данных</w:t>
      </w:r>
    </w:p>
    <w:p>
      <w:pPr>
        <w:pStyle w:val="Heading1"/>
      </w:pPr>
      <w:r>
        <w:t>5. ТЕХНИЧЕСКАЯ АРХИТЕКТУРА</w:t>
      </w:r>
    </w:p>
    <w:p>
      <w:pPr>
        <w:pStyle w:val="Heading2"/>
      </w:pPr>
      <w:r>
        <w:t>5.1 Технологический стек</w:t>
      </w:r>
    </w:p>
    <w:p>
      <w:pPr>
        <w:pStyle w:val="Heading3"/>
      </w:pPr>
      <w:r>
        <w:t>5.1.1 Backend</w:t>
      </w:r>
    </w:p>
    <w:p>
      <w:pPr>
        <w:pStyle w:val="ListBullet"/>
      </w:pPr>
      <w:r>
        <w:rPr>
          <w:b/>
        </w:rPr>
        <w:t>Django 4.2.9</w:t>
      </w:r>
      <w:r>
        <w:t xml:space="preserve"> — веб-фреймворк</w:t>
      </w:r>
    </w:p>
    <w:p>
      <w:pPr>
        <w:pStyle w:val="ListBullet"/>
      </w:pPr>
      <w:r>
        <w:t>Модели данных (ORM)</w:t>
      </w:r>
    </w:p>
    <w:p>
      <w:pPr>
        <w:pStyle w:val="ListBullet"/>
      </w:pPr>
      <w:r>
        <w:t>Представления (Views)</w:t>
      </w:r>
    </w:p>
    <w:p>
      <w:pPr>
        <w:pStyle w:val="ListBullet"/>
      </w:pPr>
      <w:r>
        <w:t>Шаблоны (Templates)</w:t>
      </w:r>
    </w:p>
    <w:p>
      <w:pPr>
        <w:pStyle w:val="ListBullet"/>
      </w:pPr>
      <w:r>
        <w:t>Формы и валидация</w:t>
      </w:r>
    </w:p>
    <w:p>
      <w:pPr>
        <w:pStyle w:val="ListBullet"/>
      </w:pPr>
      <w:r>
        <w:t>Admin панель</w:t>
      </w:r>
    </w:p>
    <w:p>
      <w:pPr>
        <w:pStyle w:val="Heading3"/>
      </w:pPr>
      <w:r>
        <w:t>5.1.2 База данных</w:t>
      </w:r>
    </w:p>
    <w:p>
      <w:pPr>
        <w:pStyle w:val="ListBullet"/>
      </w:pPr>
      <w:r>
        <w:rPr>
          <w:b/>
        </w:rPr>
        <w:t>PostgreSQL 16.4</w:t>
      </w:r>
      <w:r>
        <w:t xml:space="preserve"> с расширением </w:t>
      </w:r>
      <w:r>
        <w:rPr>
          <w:b/>
        </w:rPr>
        <w:t>pgvector</w:t>
      </w:r>
    </w:p>
    <w:p>
      <w:pPr>
        <w:pStyle w:val="ListBullet"/>
      </w:pPr>
      <w:r>
        <w:t>Хранение документов, пользователей, статусов</w:t>
      </w:r>
    </w:p>
    <w:p>
      <w:pPr>
        <w:pStyle w:val="ListBullet"/>
      </w:pPr>
      <w:r>
        <w:t>Векторные индексы для быстрого поиска</w:t>
      </w:r>
    </w:p>
    <w:p>
      <w:pPr>
        <w:pStyle w:val="ListBullet"/>
      </w:pPr>
      <w:r>
        <w:t>Транзакционная целостность данных</w:t>
      </w:r>
    </w:p>
    <w:p>
      <w:pPr>
        <w:pStyle w:val="Heading3"/>
      </w:pPr>
      <w:r>
        <w:t>5.1.3 Асинхронная обработка</w:t>
      </w:r>
    </w:p>
    <w:p>
      <w:pPr>
        <w:pStyle w:val="ListBullet"/>
      </w:pPr>
      <w:r>
        <w:rPr>
          <w:b/>
        </w:rPr>
        <w:t>Celery 5.3.4</w:t>
      </w:r>
      <w:r>
        <w:t xml:space="preserve"> — распределенная очередь задач</w:t>
      </w:r>
    </w:p>
    <w:p>
      <w:pPr>
        <w:pStyle w:val="ListBullet"/>
      </w:pPr>
      <w:r>
        <w:rPr>
          <w:b/>
        </w:rPr>
        <w:t>Redis 7</w:t>
      </w:r>
      <w:r>
        <w:t xml:space="preserve"> — брокер сообщений и кэш</w:t>
      </w:r>
    </w:p>
    <w:p>
      <w:pPr>
        <w:pStyle w:val="ListBullet"/>
      </w:pPr>
      <w:r>
        <w:t>Хранение результатов задач</w:t>
      </w:r>
    </w:p>
    <w:p>
      <w:pPr>
        <w:pStyle w:val="ListBullet"/>
      </w:pPr>
      <w:r>
        <w:t>Кэширование векторов и результатов схожести</w:t>
      </w:r>
    </w:p>
    <w:p>
      <w:pPr>
        <w:pStyle w:val="ListBullet"/>
      </w:pPr>
      <w:r>
        <w:rPr>
          <w:b/>
        </w:rPr>
        <w:t>Flower 2.0.1</w:t>
      </w:r>
      <w:r>
        <w:t xml:space="preserve"> — веб-интерфейс для мониторинга Celery</w:t>
      </w:r>
    </w:p>
    <w:p>
      <w:pPr>
        <w:pStyle w:val="Heading3"/>
      </w:pPr>
      <w:r>
        <w:t>5.1.4 Машинное обучение и NLP</w:t>
      </w:r>
    </w:p>
    <w:p>
      <w:pPr>
        <w:pStyle w:val="ListBullet"/>
      </w:pPr>
      <w:r>
        <w:rPr>
          <w:b/>
        </w:rPr>
        <w:t>sentence-transformers 2.2.2</w:t>
      </w:r>
      <w:r>
        <w:t xml:space="preserve"> — векторизация текстов</w:t>
      </w:r>
    </w:p>
    <w:p>
      <w:pPr>
        <w:pStyle w:val="ListBullet"/>
      </w:pPr>
      <w:r>
        <w:t>Модель: `paraphrase-MiniLM-L6-v2` (384-мерные векторы)</w:t>
      </w:r>
    </w:p>
    <w:p>
      <w:pPr>
        <w:pStyle w:val="ListBullet"/>
      </w:pPr>
      <w:r>
        <w:rPr>
          <w:b/>
        </w:rPr>
        <w:t>torch 2.5.1</w:t>
      </w:r>
      <w:r>
        <w:t xml:space="preserve"> — backend для ML моделей</w:t>
      </w:r>
    </w:p>
    <w:p>
      <w:pPr>
        <w:pStyle w:val="ListBullet"/>
      </w:pPr>
      <w:r>
        <w:rPr>
          <w:b/>
        </w:rPr>
        <w:t>transformers 4.35.0</w:t>
      </w:r>
      <w:r>
        <w:t xml:space="preserve"> — библиотека трансформеров</w:t>
      </w:r>
    </w:p>
    <w:p>
      <w:pPr>
        <w:pStyle w:val="ListBullet"/>
      </w:pPr>
      <w:r>
        <w:rPr>
          <w:b/>
        </w:rPr>
        <w:t>numpy 2.0.2</w:t>
      </w:r>
      <w:r>
        <w:t xml:space="preserve"> — математические вычисления</w:t>
      </w:r>
    </w:p>
    <w:p>
      <w:pPr>
        <w:pStyle w:val="Heading3"/>
      </w:pPr>
      <w:r>
        <w:t>5.1.5 Обработка документов</w:t>
      </w:r>
    </w:p>
    <w:p>
      <w:pPr>
        <w:pStyle w:val="ListBullet"/>
      </w:pPr>
      <w:r>
        <w:rPr>
          <w:b/>
        </w:rPr>
        <w:t>pdfminer.six 20240706</w:t>
      </w:r>
      <w:r>
        <w:t xml:space="preserve"> — извлечение текста из PDF</w:t>
      </w:r>
    </w:p>
    <w:p>
      <w:pPr>
        <w:pStyle w:val="ListBullet"/>
      </w:pPr>
      <w:r>
        <w:rPr>
          <w:b/>
        </w:rPr>
        <w:t>python-docx 1.1.0</w:t>
      </w:r>
      <w:r>
        <w:t xml:space="preserve"> — извлечение текста из DOCX</w:t>
      </w:r>
    </w:p>
    <w:p>
      <w:pPr>
        <w:pStyle w:val="ListBullet"/>
      </w:pPr>
      <w:r>
        <w:rPr>
          <w:b/>
        </w:rPr>
        <w:t>PyMuPDF 1.23.0+</w:t>
      </w:r>
      <w:r>
        <w:t xml:space="preserve"> — дополнительная поддержка PDF</w:t>
      </w:r>
    </w:p>
    <w:p>
      <w:pPr>
        <w:pStyle w:val="ListBullet"/>
      </w:pPr>
      <w:r>
        <w:rPr>
          <w:b/>
        </w:rPr>
        <w:t>Pillow 10.0.0+</w:t>
      </w:r>
      <w:r>
        <w:t xml:space="preserve"> — обработка изображений</w:t>
      </w:r>
    </w:p>
    <w:p>
      <w:pPr>
        <w:pStyle w:val="Heading3"/>
      </w:pPr>
      <w:r>
        <w:t>5.1.6 Аутентификация</w:t>
      </w:r>
    </w:p>
    <w:p>
      <w:pPr>
        <w:pStyle w:val="ListBullet"/>
      </w:pPr>
      <w:r>
        <w:rPr>
          <w:b/>
        </w:rPr>
        <w:t>ldap3 2.9.1</w:t>
      </w:r>
      <w:r>
        <w:t xml:space="preserve"> — интеграция с LDAP сервером БГУИР</w:t>
      </w:r>
    </w:p>
    <w:p>
      <w:pPr>
        <w:pStyle w:val="Heading3"/>
      </w:pPr>
      <w:r>
        <w:t>5.1.7 Веб-сервер</w:t>
      </w:r>
    </w:p>
    <w:p>
      <w:pPr>
        <w:pStyle w:val="ListBullet"/>
      </w:pPr>
      <w:r>
        <w:rPr>
          <w:b/>
        </w:rPr>
        <w:t>Gunicorn</w:t>
      </w:r>
      <w:r>
        <w:t xml:space="preserve"> — WSGI HTTP сервер для Python</w:t>
      </w:r>
    </w:p>
    <w:p>
      <w:pPr>
        <w:pStyle w:val="ListBullet"/>
      </w:pPr>
      <w:r>
        <w:t>3 workers для обработки запросов</w:t>
      </w:r>
    </w:p>
    <w:p>
      <w:pPr>
        <w:pStyle w:val="ListBullet"/>
      </w:pPr>
      <w:r>
        <w:rPr>
          <w:b/>
        </w:rPr>
        <w:t>Nginx</w:t>
      </w:r>
      <w:r>
        <w:t xml:space="preserve"> (опционально для продакшена) — reverse proxy и статические файлы</w:t>
      </w:r>
    </w:p>
    <w:p>
      <w:pPr>
        <w:pStyle w:val="Heading3"/>
      </w:pPr>
      <w:r>
        <w:t>5.1.8 Развертывание</w:t>
      </w:r>
    </w:p>
    <w:p>
      <w:pPr>
        <w:pStyle w:val="ListBullet"/>
      </w:pPr>
      <w:r>
        <w:rPr>
          <w:b/>
        </w:rPr>
        <w:t>Docker</w:t>
      </w:r>
      <w:r>
        <w:t xml:space="preserve"> — контейнеризация приложения</w:t>
      </w:r>
    </w:p>
    <w:p>
      <w:pPr>
        <w:pStyle w:val="ListBullet"/>
      </w:pPr>
      <w:r>
        <w:rPr>
          <w:b/>
        </w:rPr>
        <w:t>docker-compose</w:t>
      </w:r>
      <w:r>
        <w:t xml:space="preserve"> — оркестрация сервисов</w:t>
      </w:r>
    </w:p>
    <w:p>
      <w:pPr>
        <w:pStyle w:val="ListBullet"/>
      </w:pPr>
      <w:r>
        <w:rPr>
          <w:b/>
        </w:rPr>
        <w:t>Entrypoint скрипт</w:t>
      </w:r>
      <w:r>
        <w:t xml:space="preserve"> — автоматическая инициализация</w:t>
      </w:r>
    </w:p>
    <w:p>
      <w:pPr>
        <w:pStyle w:val="Heading2"/>
      </w:pPr>
      <w:r>
        <w:t>5.2 Структура проекта</w:t>
      </w:r>
    </w:p>
    <w:p>
      <w:pPr>
        <w:pStyle w:val="NoSpacing"/>
      </w:pPr>
      <w:r>
        <w:rPr>
          <w:rFonts w:ascii="Courier New" w:hAnsi="Courier New"/>
        </w:rPr>
        <w:t>Plagiarism_detection_bsuir/</w:t>
      </w:r>
    </w:p>
    <w:p>
      <w:pPr>
        <w:pStyle w:val="NoSpacing"/>
      </w:pPr>
      <w:r>
        <w:rPr>
          <w:rFonts w:ascii="Courier New" w:hAnsi="Courier New"/>
        </w:rPr>
        <w:t>├── Folder/                         # Django проект</w:t>
      </w:r>
    </w:p>
    <w:p>
      <w:pPr>
        <w:pStyle w:val="NoSpacing"/>
      </w:pPr>
      <w:r>
        <w:rPr>
          <w:rFonts w:ascii="Courier New" w:hAnsi="Courier New"/>
        </w:rPr>
        <w:t>│   ├── app/                        # Настройки приложения</w:t>
      </w:r>
    </w:p>
    <w:p>
      <w:pPr>
        <w:pStyle w:val="NoSpacing"/>
      </w:pPr>
      <w:r>
        <w:rPr>
          <w:rFonts w:ascii="Courier New" w:hAnsi="Courier New"/>
        </w:rPr>
        <w:t>│   │   ├── settings.py             # Конфигурация (env-based)</w:t>
      </w:r>
    </w:p>
    <w:p>
      <w:pPr>
        <w:pStyle w:val="NoSpacing"/>
      </w:pPr>
      <w:r>
        <w:rPr>
          <w:rFonts w:ascii="Courier New" w:hAnsi="Courier New"/>
        </w:rPr>
        <w:t>│   │   ├── celery.py               # Настройки Celery</w:t>
      </w:r>
    </w:p>
    <w:p>
      <w:pPr>
        <w:pStyle w:val="NoSpacing"/>
      </w:pPr>
      <w:r>
        <w:rPr>
          <w:rFonts w:ascii="Courier New" w:hAnsi="Courier New"/>
        </w:rPr>
        <w:t>│   │   ├── urls.py                 # Главные маршруты</w:t>
      </w:r>
    </w:p>
    <w:p>
      <w:pPr>
        <w:pStyle w:val="NoSpacing"/>
      </w:pPr>
      <w:r>
        <w:rPr>
          <w:rFonts w:ascii="Courier New" w:hAnsi="Courier New"/>
        </w:rPr>
        <w:t>│   │   ├── ldap_auth_backend.py    # LDAP аутентификация</w:t>
      </w:r>
    </w:p>
    <w:p>
      <w:pPr>
        <w:pStyle w:val="NoSpacing"/>
      </w:pPr>
      <w:r>
        <w:rPr>
          <w:rFonts w:ascii="Courier New" w:hAnsi="Courier New"/>
        </w:rPr>
        <w:t>│   │   ├── wsgi.py                 # WSGI конфигурация</w:t>
      </w:r>
    </w:p>
    <w:p>
      <w:pPr>
        <w:pStyle w:val="NoSpacing"/>
      </w:pPr>
      <w:r>
        <w:rPr>
          <w:rFonts w:ascii="Courier New" w:hAnsi="Courier New"/>
        </w:rPr>
        <w:t>│   │   └── asgi.py                 # ASGI конфигурация</w:t>
      </w:r>
    </w:p>
    <w:p>
      <w:pPr>
        <w:pStyle w:val="NoSpacing"/>
      </w:pPr>
      <w:r>
        <w:rPr>
          <w:rFonts w:ascii="Courier New" w:hAnsi="Courier New"/>
        </w:rPr>
        <w:t>│   ├── documents/                  # Основное приложение</w:t>
      </w:r>
    </w:p>
    <w:p>
      <w:pPr>
        <w:pStyle w:val="NoSpacing"/>
      </w:pPr>
      <w:r>
        <w:rPr>
          <w:rFonts w:ascii="Courier New" w:hAnsi="Courier New"/>
        </w:rPr>
        <w:t>│   │   ├── detectors/              # Детекторы плагиата</w:t>
      </w:r>
    </w:p>
    <w:p>
      <w:pPr>
        <w:pStyle w:val="NoSpacing"/>
      </w:pPr>
      <w:r>
        <w:rPr>
          <w:rFonts w:ascii="Courier New" w:hAnsi="Courier New"/>
        </w:rPr>
        <w:t>│   │   │   ├── base_detector.py   # Базовый класс детектора</w:t>
      </w:r>
    </w:p>
    <w:p>
      <w:pPr>
        <w:pStyle w:val="NoSpacing"/>
      </w:pPr>
      <w:r>
        <w:rPr>
          <w:rFonts w:ascii="Courier New" w:hAnsi="Courier New"/>
        </w:rPr>
        <w:t>│   │   │   └── advanced_detector.py # Продвинутый детектор</w:t>
      </w:r>
    </w:p>
    <w:p>
      <w:pPr>
        <w:pStyle w:val="NoSpacing"/>
      </w:pPr>
      <w:r>
        <w:rPr>
          <w:rFonts w:ascii="Courier New" w:hAnsi="Courier New"/>
        </w:rPr>
        <w:t>│   │   ├── management/commands/    # CLI команды</w:t>
      </w:r>
    </w:p>
    <w:p>
      <w:pPr>
        <w:pStyle w:val="NoSpacing"/>
      </w:pPr>
      <w:r>
        <w:rPr>
          <w:rFonts w:ascii="Courier New" w:hAnsi="Courier New"/>
        </w:rPr>
        <w:t>│   │   │   └── reprocess_documents.py # Пересчет документов</w:t>
      </w:r>
    </w:p>
    <w:p>
      <w:pPr>
        <w:pStyle w:val="NoSpacing"/>
      </w:pPr>
      <w:r>
        <w:rPr>
          <w:rFonts w:ascii="Courier New" w:hAnsi="Courier New"/>
        </w:rPr>
        <w:t>│   │   ├── migrations/             # Миграции БД</w:t>
      </w:r>
    </w:p>
    <w:p>
      <w:pPr>
        <w:pStyle w:val="NoSpacing"/>
      </w:pPr>
      <w:r>
        <w:rPr>
          <w:rFonts w:ascii="Courier New" w:hAnsi="Courier New"/>
        </w:rPr>
        <w:t>│   │   ├── templates/              # HTML шаблоны</w:t>
      </w:r>
    </w:p>
    <w:p>
      <w:pPr>
        <w:pStyle w:val="NoSpacing"/>
      </w:pPr>
      <w:r>
        <w:rPr>
          <w:rFonts w:ascii="Courier New" w:hAnsi="Courier New"/>
        </w:rPr>
        <w:t>│   │   │   └── documents/</w:t>
      </w:r>
    </w:p>
    <w:p>
      <w:pPr>
        <w:pStyle w:val="NoSpacing"/>
      </w:pPr>
      <w:r>
        <w:rPr>
          <w:rFonts w:ascii="Courier New" w:hAnsi="Courier New"/>
        </w:rPr>
        <w:t>│   │   │       ├── cab.html       # Личный кабинет</w:t>
      </w:r>
    </w:p>
    <w:p>
      <w:pPr>
        <w:pStyle w:val="NoSpacing"/>
      </w:pPr>
      <w:r>
        <w:rPr>
          <w:rFonts w:ascii="Courier New" w:hAnsi="Courier New"/>
        </w:rPr>
        <w:t>│   │   │       ├── file.html      # Страница документа</w:t>
      </w:r>
    </w:p>
    <w:p>
      <w:pPr>
        <w:pStyle w:val="NoSpacing"/>
      </w:pPr>
      <w:r>
        <w:rPr>
          <w:rFonts w:ascii="Courier New" w:hAnsi="Courier New"/>
        </w:rPr>
        <w:t>│   │   │       └── results-cab.html # Результаты проверки</w:t>
      </w:r>
    </w:p>
    <w:p>
      <w:pPr>
        <w:pStyle w:val="NoSpacing"/>
      </w:pPr>
      <w:r>
        <w:rPr>
          <w:rFonts w:ascii="Courier New" w:hAnsi="Courier New"/>
        </w:rPr>
        <w:t>│   │   ├── models.py               # Модели данных</w:t>
      </w:r>
    </w:p>
    <w:p>
      <w:pPr>
        <w:pStyle w:val="NoSpacing"/>
      </w:pPr>
      <w:r>
        <w:rPr>
          <w:rFonts w:ascii="Courier New" w:hAnsi="Courier New"/>
        </w:rPr>
        <w:t>│   │   ├── views.py                # Контроллеры</w:t>
      </w:r>
    </w:p>
    <w:p>
      <w:pPr>
        <w:pStyle w:val="NoSpacing"/>
      </w:pPr>
      <w:r>
        <w:rPr>
          <w:rFonts w:ascii="Courier New" w:hAnsi="Courier New"/>
        </w:rPr>
        <w:t>│   │   ├── batch_views.py         # Массовые операции</w:t>
      </w:r>
    </w:p>
    <w:p>
      <w:pPr>
        <w:pStyle w:val="NoSpacing"/>
      </w:pPr>
      <w:r>
        <w:rPr>
          <w:rFonts w:ascii="Courier New" w:hAnsi="Courier New"/>
        </w:rPr>
        <w:t>│   │   ├── tasks.py                # Celery задачи</w:t>
      </w:r>
    </w:p>
    <w:p>
      <w:pPr>
        <w:pStyle w:val="NoSpacing"/>
      </w:pPr>
      <w:r>
        <w:rPr>
          <w:rFonts w:ascii="Courier New" w:hAnsi="Courier New"/>
        </w:rPr>
        <w:t>│   │   ├── processing.py           # Синхронная обработка</w:t>
      </w:r>
    </w:p>
    <w:p>
      <w:pPr>
        <w:pStyle w:val="NoSpacing"/>
      </w:pPr>
      <w:r>
        <w:rPr>
          <w:rFonts w:ascii="Courier New" w:hAnsi="Courier New"/>
        </w:rPr>
        <w:t>│   │   ├── forms.py                # Формы</w:t>
      </w:r>
    </w:p>
    <w:p>
      <w:pPr>
        <w:pStyle w:val="NoSpacing"/>
      </w:pPr>
      <w:r>
        <w:rPr>
          <w:rFonts w:ascii="Courier New" w:hAnsi="Courier New"/>
        </w:rPr>
        <w:t>│   │   ├── urls.py                 # Маршруты документов</w:t>
      </w:r>
    </w:p>
    <w:p>
      <w:pPr>
        <w:pStyle w:val="NoSpacing"/>
      </w:pPr>
      <w:r>
        <w:rPr>
          <w:rFonts w:ascii="Courier New" w:hAnsi="Courier New"/>
        </w:rPr>
        <w:t>│   │   ├── docx_extractor.py       # Извлечение текста из DOCX</w:t>
      </w:r>
    </w:p>
    <w:p>
      <w:pPr>
        <w:pStyle w:val="NoSpacing"/>
      </w:pPr>
      <w:r>
        <w:rPr>
          <w:rFonts w:ascii="Courier New" w:hAnsi="Courier New"/>
        </w:rPr>
        <w:t>│   │   ├── text_clining.py         # Очистка текста из PDF</w:t>
      </w:r>
    </w:p>
    <w:p>
      <w:pPr>
        <w:pStyle w:val="NoSpacing"/>
      </w:pPr>
      <w:r>
        <w:rPr>
          <w:rFonts w:ascii="Courier New" w:hAnsi="Courier New"/>
        </w:rPr>
        <w:t>│   │   ├── vector.py               # Векторизация текстов</w:t>
      </w:r>
    </w:p>
    <w:p>
      <w:pPr>
        <w:pStyle w:val="NoSpacing"/>
      </w:pPr>
      <w:r>
        <w:rPr>
          <w:rFonts w:ascii="Courier New" w:hAnsi="Courier New"/>
        </w:rPr>
        <w:t>│   │   ├── sim_cos.py              # Алгоритмы схожести</w:t>
      </w:r>
    </w:p>
    <w:p>
      <w:pPr>
        <w:pStyle w:val="NoSpacing"/>
      </w:pPr>
      <w:r>
        <w:rPr>
          <w:rFonts w:ascii="Courier New" w:hAnsi="Courier New"/>
        </w:rPr>
        <w:t>│   │   ├── utils.py                # Утилиты поиска</w:t>
      </w:r>
    </w:p>
    <w:p>
      <w:pPr>
        <w:pStyle w:val="NoSpacing"/>
      </w:pPr>
      <w:r>
        <w:rPr>
          <w:rFonts w:ascii="Courier New" w:hAnsi="Courier New"/>
        </w:rPr>
        <w:t>│   │   ├── utils_cache.py          # Redis кэширование</w:t>
      </w:r>
    </w:p>
    <w:p>
      <w:pPr>
        <w:pStyle w:val="NoSpacing"/>
      </w:pPr>
      <w:r>
        <w:rPr>
          <w:rFonts w:ascii="Courier New" w:hAnsi="Courier New"/>
        </w:rPr>
        <w:t>│   │   └── vector_models.py        # Векторные модели БД</w:t>
      </w:r>
    </w:p>
    <w:p>
      <w:pPr>
        <w:pStyle w:val="NoSpacing"/>
      </w:pPr>
      <w:r>
        <w:rPr>
          <w:rFonts w:ascii="Courier New" w:hAnsi="Courier New"/>
        </w:rPr>
        <w:t>│   ├── users/                      # Управление пользователями</w:t>
      </w:r>
    </w:p>
    <w:p>
      <w:pPr>
        <w:pStyle w:val="NoSpacing"/>
      </w:pPr>
      <w:r>
        <w:rPr>
          <w:rFonts w:ascii="Courier New" w:hAnsi="Courier New"/>
        </w:rPr>
        <w:t>│   │   ├── models.py               # Модель пользователя</w:t>
      </w:r>
    </w:p>
    <w:p>
      <w:pPr>
        <w:pStyle w:val="NoSpacing"/>
      </w:pPr>
      <w:r>
        <w:rPr>
          <w:rFonts w:ascii="Courier New" w:hAnsi="Courier New"/>
        </w:rPr>
        <w:t>│   │   ├── views.py                # Представления</w:t>
      </w:r>
    </w:p>
    <w:p>
      <w:pPr>
        <w:pStyle w:val="NoSpacing"/>
      </w:pPr>
      <w:r>
        <w:rPr>
          <w:rFonts w:ascii="Courier New" w:hAnsi="Courier New"/>
        </w:rPr>
        <w:t>│   │   ├── forms.py                # Формы авторизации</w:t>
      </w:r>
    </w:p>
    <w:p>
      <w:pPr>
        <w:pStyle w:val="NoSpacing"/>
      </w:pPr>
      <w:r>
        <w:rPr>
          <w:rFonts w:ascii="Courier New" w:hAnsi="Courier New"/>
        </w:rPr>
        <w:t>│   │   └── urls.py                 # Маршруты пользователей</w:t>
      </w:r>
    </w:p>
    <w:p>
      <w:pPr>
        <w:pStyle w:val="NoSpacing"/>
      </w:pPr>
      <w:r>
        <w:rPr>
          <w:rFonts w:ascii="Courier New" w:hAnsi="Courier New"/>
        </w:rPr>
        <w:t>│   ├── static/                     # Статические файлы</w:t>
      </w:r>
    </w:p>
    <w:p>
      <w:pPr>
        <w:pStyle w:val="NoSpacing"/>
      </w:pPr>
      <w:r>
        <w:rPr>
          <w:rFonts w:ascii="Courier New" w:hAnsi="Courier New"/>
        </w:rPr>
        <w:t>│   │   ├── css/                    # Стили</w:t>
      </w:r>
    </w:p>
    <w:p>
      <w:pPr>
        <w:pStyle w:val="NoSpacing"/>
      </w:pPr>
      <w:r>
        <w:rPr>
          <w:rFonts w:ascii="Courier New" w:hAnsi="Courier New"/>
        </w:rPr>
        <w:t>│   │   ├── js/                     # JavaScript</w:t>
      </w:r>
    </w:p>
    <w:p>
      <w:pPr>
        <w:pStyle w:val="NoSpacing"/>
      </w:pPr>
      <w:r>
        <w:rPr>
          <w:rFonts w:ascii="Courier New" w:hAnsi="Courier New"/>
        </w:rPr>
        <w:t>│   │   └── assets/                 # Изображения и ресурсы</w:t>
      </w:r>
    </w:p>
    <w:p>
      <w:pPr>
        <w:pStyle w:val="NoSpacing"/>
      </w:pPr>
      <w:r>
        <w:rPr>
          <w:rFonts w:ascii="Courier New" w:hAnsi="Courier New"/>
        </w:rPr>
        <w:t>│   ├── media/                      # Загруженные документы</w:t>
      </w:r>
    </w:p>
    <w:p>
      <w:pPr>
        <w:pStyle w:val="NoSpacing"/>
      </w:pPr>
      <w:r>
        <w:rPr>
          <w:rFonts w:ascii="Courier New" w:hAnsi="Courier New"/>
        </w:rPr>
        <w:t>│   │   ├── documents/              # Оригинальные файлы</w:t>
      </w:r>
    </w:p>
    <w:p>
      <w:pPr>
        <w:pStyle w:val="NoSpacing"/>
      </w:pPr>
      <w:r>
        <w:rPr>
          <w:rFonts w:ascii="Courier New" w:hAnsi="Courier New"/>
        </w:rPr>
        <w:t>│   │   └── txt_files/              # Извлеченные тексты</w:t>
      </w:r>
    </w:p>
    <w:p>
      <w:pPr>
        <w:pStyle w:val="NoSpacing"/>
      </w:pPr>
      <w:r>
        <w:rPr>
          <w:rFonts w:ascii="Courier New" w:hAnsi="Courier New"/>
        </w:rPr>
        <w:t>│   └── manage.py                   # Django CLI</w:t>
      </w:r>
    </w:p>
    <w:p>
      <w:pPr>
        <w:pStyle w:val="NoSpacing"/>
      </w:pPr>
      <w:r>
        <w:rPr>
          <w:rFonts w:ascii="Courier New" w:hAnsi="Courier New"/>
        </w:rPr>
        <w:t>├── docker-compose.yml              # Docker Compose конфигурация</w:t>
      </w:r>
    </w:p>
    <w:p>
      <w:pPr>
        <w:pStyle w:val="NoSpacing"/>
      </w:pPr>
      <w:r>
        <w:rPr>
          <w:rFonts w:ascii="Courier New" w:hAnsi="Courier New"/>
        </w:rPr>
        <w:t>├── docker-compose.prod.yml         # Production конфигурация</w:t>
      </w:r>
    </w:p>
    <w:p>
      <w:pPr>
        <w:pStyle w:val="NoSpacing"/>
      </w:pPr>
      <w:r>
        <w:rPr>
          <w:rFonts w:ascii="Courier New" w:hAnsi="Courier New"/>
        </w:rPr>
        <w:t>├── Dockerfile                      # Docker образ</w:t>
      </w:r>
    </w:p>
    <w:p>
      <w:pPr>
        <w:pStyle w:val="NoSpacing"/>
      </w:pPr>
      <w:r>
        <w:rPr>
          <w:rFonts w:ascii="Courier New" w:hAnsi="Courier New"/>
        </w:rPr>
        <w:t>├── entrypoint.sh                   # Скрипт инициализации</w:t>
      </w:r>
    </w:p>
    <w:p>
      <w:pPr>
        <w:pStyle w:val="NoSpacing"/>
      </w:pPr>
      <w:r>
        <w:rPr>
          <w:rFonts w:ascii="Courier New" w:hAnsi="Courier New"/>
        </w:rPr>
        <w:t>├── nginx.conf                      # Nginx конфигурация</w:t>
      </w:r>
    </w:p>
    <w:p>
      <w:pPr>
        <w:pStyle w:val="NoSpacing"/>
      </w:pPr>
      <w:r>
        <w:rPr>
          <w:rFonts w:ascii="Courier New" w:hAnsi="Courier New"/>
        </w:rPr>
        <w:t>├── requirements.txt               # Python зависимости</w:t>
      </w:r>
    </w:p>
    <w:p>
      <w:pPr>
        <w:pStyle w:val="NoSpacing"/>
      </w:pPr>
      <w:r>
        <w:rPr>
          <w:rFonts w:ascii="Courier New" w:hAnsi="Courier New"/>
        </w:rPr>
        <w:t>├── env.template                    # Шаблон переменных окружения</w:t>
      </w:r>
    </w:p>
    <w:p>
      <w:pPr>
        <w:pStyle w:val="NoSpacing"/>
      </w:pPr>
      <w:r>
        <w:rPr>
          <w:rFonts w:ascii="Courier New" w:hAnsi="Courier New"/>
        </w:rPr>
        <w:t>├── start_all.bat                   # Запуск всех сервисов (Windows)</w:t>
      </w:r>
    </w:p>
    <w:p>
      <w:pPr>
        <w:pStyle w:val="NoSpacing"/>
      </w:pPr>
      <w:r>
        <w:rPr>
          <w:rFonts w:ascii="Courier New" w:hAnsi="Courier New"/>
        </w:rPr>
        <w:t>├── stop_all.bat                    # Остановка сервисов (Windows)</w:t>
      </w:r>
    </w:p>
    <w:p>
      <w:pPr>
        <w:pStyle w:val="NoSpacing"/>
      </w:pPr>
      <w:r>
        <w:rPr>
          <w:rFonts w:ascii="Courier New" w:hAnsi="Courier New"/>
        </w:rPr>
        <w:t>└── README.md                       # Документация проекта</w:t>
      </w:r>
    </w:p>
    <w:p>
      <w:pPr>
        <w:pStyle w:val="Heading2"/>
      </w:pPr>
      <w:r>
        <w:t>5.3 Модели данных</w:t>
      </w:r>
    </w:p>
    <w:p>
      <w:pPr>
        <w:pStyle w:val="Heading3"/>
      </w:pPr>
      <w:r>
        <w:t>5.3.1 User (Пользователь)</w:t>
      </w:r>
    </w:p>
    <w:p>
      <w:r>
        <w:t>Расширенная модель Django User для хранения дополнительной информации:</w:t>
      </w:r>
    </w:p>
    <w:p>
      <w:pPr>
        <w:pStyle w:val="ListBullet"/>
      </w:pPr>
      <w:r>
        <w:t>`sur_name` — отчество</w:t>
      </w:r>
    </w:p>
    <w:p>
      <w:pPr>
        <w:pStyle w:val="ListBullet"/>
      </w:pPr>
      <w:r>
        <w:t>`image` — аватар пользователя</w:t>
      </w:r>
    </w:p>
    <w:p>
      <w:pPr>
        <w:pStyle w:val="ListBullet"/>
      </w:pPr>
      <w:r>
        <w:t>Интеграция с LDAP</w:t>
      </w:r>
    </w:p>
    <w:p>
      <w:pPr>
        <w:pStyle w:val="Heading3"/>
      </w:pPr>
      <w:r>
        <w:t>5.3.2 Document (Документ)</w:t>
      </w:r>
    </w:p>
    <w:p>
      <w:r>
        <w:t>Основная модель для хранения документов:</w:t>
      </w:r>
    </w:p>
    <w:p>
      <w:pPr>
        <w:pStyle w:val="ListBullet"/>
      </w:pPr>
      <w:r>
        <w:t>`user` — пользователь, загрузивший документ</w:t>
      </w:r>
    </w:p>
    <w:p>
      <w:pPr>
        <w:pStyle w:val="ListBullet"/>
      </w:pPr>
      <w:r>
        <w:t>`name` — название документа (уникальное)</w:t>
      </w:r>
    </w:p>
    <w:p>
      <w:pPr>
        <w:pStyle w:val="ListBullet"/>
      </w:pPr>
      <w:r>
        <w:t>`result` — процент оригинальности (Decimal 5,2)</w:t>
      </w:r>
    </w:p>
    <w:p>
      <w:pPr>
        <w:pStyle w:val="ListBullet"/>
      </w:pPr>
      <w:r>
        <w:t>`status` — статус в рабочем процессе (FK к Status)</w:t>
      </w:r>
    </w:p>
    <w:p>
      <w:pPr>
        <w:pStyle w:val="ListBullet"/>
      </w:pPr>
      <w:r>
        <w:t>`type` — тип работы (FK к Type)</w:t>
      </w:r>
    </w:p>
    <w:p>
      <w:pPr>
        <w:pStyle w:val="ListBullet"/>
      </w:pPr>
      <w:r>
        <w:t>`time_created` — дата и время загрузки</w:t>
      </w:r>
    </w:p>
    <w:p>
      <w:pPr>
        <w:pStyle w:val="ListBullet"/>
      </w:pPr>
      <w:r>
        <w:t>`data` — файл документа (FileField)</w:t>
      </w:r>
    </w:p>
    <w:p>
      <w:pPr>
        <w:pStyle w:val="ListBullet"/>
      </w:pPr>
      <w:r>
        <w:t>`txt_file` — извлеченный текст (FileField)</w:t>
      </w:r>
    </w:p>
    <w:p>
      <w:pPr>
        <w:pStyle w:val="ListBullet"/>
      </w:pPr>
      <w:r>
        <w:t>`vector` — векторное представление текста (TextField, JSON)</w:t>
      </w:r>
    </w:p>
    <w:p>
      <w:pPr>
        <w:pStyle w:val="ListBullet"/>
      </w:pPr>
      <w:r>
        <w:t>`last_status_changed_by` — пользователь, изменивший статус</w:t>
      </w:r>
    </w:p>
    <w:p>
      <w:pPr>
        <w:pStyle w:val="ListBullet"/>
      </w:pPr>
      <w:r>
        <w:t>`processing_status` — статус обработки ('queue', 'processing', 'completed', 'failed')</w:t>
      </w:r>
    </w:p>
    <w:p>
      <w:pPr>
        <w:pStyle w:val="ListBullet"/>
      </w:pPr>
      <w:r>
        <w:t>`processing_started_at` — начало обработки</w:t>
      </w:r>
    </w:p>
    <w:p>
      <w:pPr>
        <w:pStyle w:val="ListBullet"/>
      </w:pPr>
      <w:r>
        <w:t>`processing_completed_at` — завершение обработки</w:t>
      </w:r>
    </w:p>
    <w:p>
      <w:pPr>
        <w:pStyle w:val="ListBullet"/>
      </w:pPr>
      <w:r>
        <w:t>`processing_error` — ошибка обработки</w:t>
      </w:r>
    </w:p>
    <w:p>
      <w:pPr>
        <w:pStyle w:val="ListBullet"/>
      </w:pPr>
      <w:r>
        <w:t>`detailed_analysis` — детальный анализ плагиата (JSONField)</w:t>
      </w:r>
    </w:p>
    <w:p>
      <w:pPr>
        <w:pStyle w:val="Heading3"/>
      </w:pPr>
      <w:r>
        <w:t>5.3.3 Status (Статус)</w:t>
      </w:r>
    </w:p>
    <w:p>
      <w:r>
        <w:t>Статусы документов в рабочем процессе:</w:t>
      </w:r>
    </w:p>
    <w:p>
      <w:pPr>
        <w:pStyle w:val="ListBullet"/>
      </w:pPr>
      <w:r>
        <w:t>`name` — название статуса</w:t>
      </w:r>
    </w:p>
    <w:p>
      <w:pPr>
        <w:pStyle w:val="ListBullet"/>
      </w:pPr>
      <w:r>
        <w:t>`html_clase` — CSS класс для отображения</w:t>
      </w:r>
    </w:p>
    <w:p>
      <w:pPr>
        <w:pStyle w:val="Heading3"/>
      </w:pPr>
      <w:r>
        <w:t>5.3.4 Type (Тип работы)</w:t>
      </w:r>
    </w:p>
    <w:p>
      <w:r>
        <w:t>Типы работ:</w:t>
      </w:r>
    </w:p>
    <w:p>
      <w:pPr>
        <w:pStyle w:val="ListBullet"/>
      </w:pPr>
      <w:r>
        <w:t>`name` — название типа (лабораторная, курсовая, дипломная и т.д.)</w:t>
      </w:r>
    </w:p>
    <w:p>
      <w:pPr>
        <w:pStyle w:val="Heading3"/>
      </w:pPr>
      <w:r>
        <w:t>5.3.5 SimilarDocument (Похожий документ)</w:t>
      </w:r>
    </w:p>
    <w:p>
      <w:r>
        <w:t>Связь между документами с указанием схожести:</w:t>
      </w:r>
    </w:p>
    <w:p>
      <w:pPr>
        <w:pStyle w:val="ListBullet"/>
      </w:pPr>
      <w:r>
        <w:t>`document` — исходный документ</w:t>
      </w:r>
    </w:p>
    <w:p>
      <w:pPr>
        <w:pStyle w:val="ListBullet"/>
      </w:pPr>
      <w:r>
        <w:t>`similar_document` — похожий документ</w:t>
      </w:r>
    </w:p>
    <w:p>
      <w:pPr>
        <w:pStyle w:val="ListBullet"/>
      </w:pPr>
      <w:r>
        <w:t>`similarity_score` — коэффициент схожести</w:t>
      </w:r>
    </w:p>
    <w:p>
      <w:pPr>
        <w:pStyle w:val="Heading3"/>
      </w:pPr>
      <w:r>
        <w:t>5.3.6 DocumentVector (Вектор документа)</w:t>
      </w:r>
    </w:p>
    <w:p>
      <w:r>
        <w:t>Модель для хранения векторов в pgvector:</w:t>
      </w:r>
    </w:p>
    <w:p>
      <w:pPr>
        <w:pStyle w:val="ListBullet"/>
      </w:pPr>
      <w:r>
        <w:t>`document` — связь с документом (OneToOne)</w:t>
      </w:r>
    </w:p>
    <w:p>
      <w:pPr>
        <w:pStyle w:val="ListBullet"/>
      </w:pPr>
      <w:r>
        <w:t>`vector` — вектор документа (VectorField, 384 измерения)</w:t>
      </w:r>
    </w:p>
    <w:p>
      <w:pPr>
        <w:pStyle w:val="ListBullet"/>
      </w:pPr>
      <w:r>
        <w:t>`normalized_vector` — нормализованный вектор для быстрого косинусного сходства</w:t>
      </w:r>
    </w:p>
    <w:p>
      <w:pPr>
        <w:pStyle w:val="ListBullet"/>
      </w:pPr>
      <w:r>
        <w:t>`vector_norm` — норма вектора</w:t>
      </w:r>
    </w:p>
    <w:p>
      <w:pPr>
        <w:pStyle w:val="Heading3"/>
      </w:pPr>
      <w:r>
        <w:t>5.3.7 DocumentSimilarity (Схожесть документов)</w:t>
      </w:r>
    </w:p>
    <w:p>
      <w:r>
        <w:t>Кэширование результатов сравнения:</w:t>
      </w:r>
    </w:p>
    <w:p>
      <w:pPr>
        <w:pStyle w:val="ListBullet"/>
      </w:pPr>
      <w:r>
        <w:t>`document1`, `document2` — пара документов</w:t>
      </w:r>
    </w:p>
    <w:p>
      <w:pPr>
        <w:pStyle w:val="ListBullet"/>
      </w:pPr>
      <w:r>
        <w:t>`cosine_similarity` — косинусное сходство</w:t>
      </w:r>
    </w:p>
    <w:p>
      <w:pPr>
        <w:pStyle w:val="ListBullet"/>
      </w:pPr>
      <w:r>
        <w:t>`jaccard_similarity` — схожесть Жаккара</w:t>
      </w:r>
    </w:p>
    <w:p>
      <w:pPr>
        <w:pStyle w:val="ListBullet"/>
      </w:pPr>
      <w:r>
        <w:t>`dice_similarity` — схожесть Дайса</w:t>
      </w:r>
    </w:p>
    <w:p>
      <w:pPr>
        <w:pStyle w:val="ListBullet"/>
      </w:pPr>
      <w:r>
        <w:t>`levenshtein_similarity` — схожесть Левенштейна</w:t>
      </w:r>
    </w:p>
    <w:p>
      <w:pPr>
        <w:pStyle w:val="ListBullet"/>
      </w:pPr>
      <w:r>
        <w:t>`weighted_similarity` — взвешенная схожесть</w:t>
      </w:r>
    </w:p>
    <w:p>
      <w:pPr>
        <w:pStyle w:val="ListBullet"/>
      </w:pPr>
      <w:r>
        <w:t>`is_paraphrasing` — является ли парафразингом</w:t>
      </w:r>
    </w:p>
    <w:p>
      <w:pPr>
        <w:pStyle w:val="ListBullet"/>
      </w:pPr>
      <w:r>
        <w:t>`confidence_score` — уверенность анализа</w:t>
      </w:r>
    </w:p>
    <w:p>
      <w:pPr>
        <w:pStyle w:val="Heading3"/>
      </w:pPr>
      <w:r>
        <w:t>5.3.8 DocumentBatch (Пакет документов)</w:t>
      </w:r>
    </w:p>
    <w:p>
      <w:r>
        <w:t>Модель для пакетной обработки:</w:t>
      </w:r>
    </w:p>
    <w:p>
      <w:pPr>
        <w:pStyle w:val="ListBullet"/>
      </w:pPr>
      <w:r>
        <w:t>`name` — название пакета</w:t>
      </w:r>
    </w:p>
    <w:p>
      <w:pPr>
        <w:pStyle w:val="ListBullet"/>
      </w:pPr>
      <w:r>
        <w:t>`status` — статус обработки пакета</w:t>
      </w:r>
    </w:p>
    <w:p>
      <w:pPr>
        <w:pStyle w:val="ListBullet"/>
      </w:pPr>
      <w:r>
        <w:t>`total_documents` — общее количество документов</w:t>
      </w:r>
    </w:p>
    <w:p>
      <w:pPr>
        <w:pStyle w:val="ListBullet"/>
      </w:pPr>
      <w:r>
        <w:t>`processed_documents` — обработано</w:t>
      </w:r>
    </w:p>
    <w:p>
      <w:pPr>
        <w:pStyle w:val="ListBullet"/>
      </w:pPr>
      <w:r>
        <w:t>`failed_documents` — ошибок</w:t>
      </w:r>
    </w:p>
    <w:p>
      <w:pPr>
        <w:pStyle w:val="ListBullet"/>
      </w:pPr>
      <w:r>
        <w:t>`created_by` — создатель пакета</w:t>
      </w:r>
    </w:p>
    <w:p>
      <w:pPr>
        <w:pStyle w:val="Heading3"/>
      </w:pPr>
      <w:r>
        <w:t>5.3.9 DocumentProcessingQueue (Очередь обработки)</w:t>
      </w:r>
    </w:p>
    <w:p>
      <w:r>
        <w:t>Очередь для обработки документов:</w:t>
      </w:r>
    </w:p>
    <w:p>
      <w:pPr>
        <w:pStyle w:val="ListBullet"/>
      </w:pPr>
      <w:r>
        <w:t>`document` — документ для обработки</w:t>
      </w:r>
    </w:p>
    <w:p>
      <w:pPr>
        <w:pStyle w:val="ListBullet"/>
      </w:pPr>
      <w:r>
        <w:t>`batch` — пакет (опционально)</w:t>
      </w:r>
    </w:p>
    <w:p>
      <w:pPr>
        <w:pStyle w:val="ListBullet"/>
      </w:pPr>
      <w:r>
        <w:t>`priority` — приоритет (1-4)</w:t>
      </w:r>
    </w:p>
    <w:p>
      <w:pPr>
        <w:pStyle w:val="ListBullet"/>
      </w:pPr>
      <w:r>
        <w:t>`status` — статус в очереди</w:t>
      </w:r>
    </w:p>
    <w:p>
      <w:pPr>
        <w:pStyle w:val="ListBullet"/>
      </w:pPr>
      <w:r>
        <w:t>`retry_count` — количество попыток</w:t>
      </w:r>
    </w:p>
    <w:p>
      <w:pPr>
        <w:pStyle w:val="Heading2"/>
      </w:pPr>
      <w:r>
        <w:t>5.4 Архитектура обработки</w:t>
      </w:r>
    </w:p>
    <w:p>
      <w:pPr>
        <w:pStyle w:val="Heading3"/>
      </w:pPr>
      <w:r>
        <w:t>5.4.1 Асинхронная обработка через Celery</w:t>
      </w:r>
    </w:p>
    <w:p>
      <w:r>
        <w:rPr>
          <w:b/>
        </w:rPr>
        <w:t>Поток обработки документа:</w:t>
      </w:r>
    </w:p>
    <w:p>
      <w:pPr>
        <w:pStyle w:val="ListNumber"/>
      </w:pPr>
      <w:r/>
      <w:r>
        <w:rPr>
          <w:b/>
        </w:rPr>
        <w:t>Загрузка документа:</w:t>
      </w:r>
    </w:p>
    <w:p>
      <w:pPr>
        <w:pStyle w:val="ListBullet"/>
      </w:pPr>
      <w:r>
        <w:t>Пользователь загружает файл через веб-интерфейс</w:t>
      </w:r>
    </w:p>
    <w:p>
      <w:pPr>
        <w:pStyle w:val="ListBullet"/>
      </w:pPr>
      <w:r>
        <w:t>Django сохраняет документ в БД со статусом `processing_status='queue'`</w:t>
      </w:r>
    </w:p>
    <w:p>
      <w:pPr>
        <w:pStyle w:val="ListBullet"/>
      </w:pPr>
      <w:r>
        <w:t>Вызывается Celery задача `process_document_plagiarism.delay(document_id)`</w:t>
      </w:r>
    </w:p>
    <w:p>
      <w:pPr>
        <w:pStyle w:val="ListNumber"/>
      </w:pPr>
      <w:r/>
      <w:r>
        <w:rPr>
          <w:b/>
        </w:rPr>
        <w:t>Извлечение текста (Celery worker):</w:t>
      </w:r>
    </w:p>
    <w:p>
      <w:pPr>
        <w:pStyle w:val="ListBullet"/>
      </w:pPr>
      <w:r>
        <w:t>Изменение статуса на `processing_status='processing'`</w:t>
      </w:r>
    </w:p>
    <w:p>
      <w:pPr>
        <w:pStyle w:val="ListBullet"/>
      </w:pPr>
      <w:r>
        <w:t>Определение типа файла (PDF или DOCX)</w:t>
      </w:r>
    </w:p>
    <w:p>
      <w:pPr>
        <w:pStyle w:val="ListBullet"/>
      </w:pPr>
      <w:r>
        <w:t>Извлечение текста с помощью соответствующей библиотеки</w:t>
      </w:r>
    </w:p>
    <w:p>
      <w:pPr>
        <w:pStyle w:val="ListBullet"/>
      </w:pPr>
      <w:r>
        <w:t>Очистка текста от артефактов</w:t>
      </w:r>
    </w:p>
    <w:p>
      <w:pPr>
        <w:pStyle w:val="ListBullet"/>
      </w:pPr>
      <w:r>
        <w:t>Сохранение текста в файл TXT</w:t>
      </w:r>
    </w:p>
    <w:p>
      <w:pPr>
        <w:pStyle w:val="ListBullet"/>
      </w:pPr>
      <w:r>
        <w:t>Обновление `txt_file` в модели Document</w:t>
      </w:r>
    </w:p>
    <w:p>
      <w:pPr>
        <w:pStyle w:val="ListNumber"/>
      </w:pPr>
      <w:r/>
      <w:r>
        <w:rPr>
          <w:b/>
        </w:rPr>
        <w:t>Векторизация (Celery worker):</w:t>
      </w:r>
    </w:p>
    <w:p>
      <w:pPr>
        <w:pStyle w:val="ListBullet"/>
      </w:pPr>
      <w:r>
        <w:t>Загрузка модели sentence-transformers (кэшируется после первой загрузки)</w:t>
      </w:r>
    </w:p>
    <w:p>
      <w:pPr>
        <w:pStyle w:val="ListBullet"/>
      </w:pPr>
      <w:r>
        <w:t>Разбиение текста на главы и предложения</w:t>
      </w:r>
    </w:p>
    <w:p>
      <w:pPr>
        <w:pStyle w:val="ListBullet"/>
      </w:pPr>
      <w:r>
        <w:t>Генерация векторов для предложений</w:t>
      </w:r>
    </w:p>
    <w:p>
      <w:pPr>
        <w:pStyle w:val="ListBullet"/>
      </w:pPr>
      <w:r>
        <w:t>Усреднение векторов для получения финального вектора документа</w:t>
      </w:r>
    </w:p>
    <w:p>
      <w:pPr>
        <w:pStyle w:val="ListBullet"/>
      </w:pPr>
      <w:r>
        <w:t>Сохранение вектора в БД (JSON формат)</w:t>
      </w:r>
    </w:p>
    <w:p>
      <w:pPr>
        <w:pStyle w:val="ListNumber"/>
      </w:pPr>
      <w:r/>
      <w:r>
        <w:rPr>
          <w:b/>
        </w:rPr>
        <w:t>Анализ плагиата (Celery worker):</w:t>
      </w:r>
    </w:p>
    <w:p>
      <w:pPr>
        <w:pStyle w:val="ListBullet"/>
      </w:pPr>
      <w:r>
        <w:t>Поиск похожих документов по косинусному сходству векторов</w:t>
      </w:r>
    </w:p>
    <w:p>
      <w:pPr>
        <w:pStyle w:val="ListBullet"/>
      </w:pPr>
      <w:r>
        <w:t>Для каждого похожего документа:</w:t>
      </w:r>
    </w:p>
    <w:p>
      <w:pPr>
        <w:pStyle w:val="ListBullet"/>
      </w:pPr>
      <w:r>
        <w:t>Детальный текстовый анализ (шинглы, слова, символы, предложения)</w:t>
      </w:r>
    </w:p>
    <w:p>
      <w:pPr>
        <w:pStyle w:val="ListBullet"/>
      </w:pPr>
      <w:r>
        <w:t>Вычисление оригинальности</w:t>
      </w:r>
    </w:p>
    <w:p>
      <w:pPr>
        <w:pStyle w:val="ListBullet"/>
      </w:pPr>
      <w:r>
        <w:t>Сохранение результатов в `result` и `detailed_analysis`</w:t>
      </w:r>
    </w:p>
    <w:p>
      <w:pPr>
        <w:pStyle w:val="ListBullet"/>
      </w:pPr>
      <w:r>
        <w:t>Изменение статуса на `processing_status='completed'`</w:t>
      </w:r>
    </w:p>
    <w:p>
      <w:pPr>
        <w:pStyle w:val="ListNumber"/>
      </w:pPr>
      <w:r/>
      <w:r>
        <w:rPr>
          <w:b/>
        </w:rPr>
        <w:t>Обработка ошибок:</w:t>
      </w:r>
    </w:p>
    <w:p>
      <w:pPr>
        <w:pStyle w:val="ListBullet"/>
      </w:pPr>
      <w:r>
        <w:t>При ошибке: статус `processing_status='failed'`, сохранение ошибки</w:t>
      </w:r>
    </w:p>
    <w:p>
      <w:pPr>
        <w:pStyle w:val="ListBullet"/>
      </w:pPr>
      <w:r>
        <w:t>Автоматический retry до 3 попыток с интервалом 60 секунд</w:t>
      </w:r>
    </w:p>
    <w:p>
      <w:pPr>
        <w:pStyle w:val="Heading3"/>
      </w:pPr>
      <w:r>
        <w:t>5.4.2 Синхронная обработка (Fallback)</w:t>
      </w:r>
    </w:p>
    <w:p>
      <w:r>
        <w:t>Если Celery/Redis недоступен:</w:t>
      </w:r>
    </w:p>
    <w:p>
      <w:pPr>
        <w:pStyle w:val="ListBullet"/>
      </w:pPr>
      <w:r>
        <w:t>Вызов функции `process_document_sync(document_id)`</w:t>
      </w:r>
    </w:p>
    <w:p>
      <w:pPr>
        <w:pStyle w:val="ListBullet"/>
      </w:pPr>
      <w:r>
        <w:t>Та же логика, но выполняется синхронно в том же запросе</w:t>
      </w:r>
    </w:p>
    <w:p>
      <w:pPr>
        <w:pStyle w:val="ListBullet"/>
      </w:pPr>
      <w:r>
        <w:t>Блокирует запрос на 30-60 секунд</w:t>
      </w:r>
    </w:p>
    <w:p>
      <w:pPr>
        <w:pStyle w:val="ListBullet"/>
      </w:pPr>
      <w:r>
        <w:t>Пользователь получает результат сразу</w:t>
      </w:r>
    </w:p>
    <w:p>
      <w:pPr>
        <w:pStyle w:val="Heading3"/>
      </w:pPr>
      <w:r>
        <w:t>5.4.3 Кэширование</w:t>
      </w:r>
    </w:p>
    <w:p>
      <w:r>
        <w:rPr>
          <w:b/>
        </w:rPr>
        <w:t>Redis кэш:</w:t>
      </w:r>
    </w:p>
    <w:p>
      <w:pPr>
        <w:pStyle w:val="ListBullet"/>
      </w:pPr>
      <w:r>
        <w:t>Векторы документов кэшируются на 1 час (ключ: `vector:{document_id}`)</w:t>
      </w:r>
    </w:p>
    <w:p>
      <w:pPr>
        <w:pStyle w:val="ListBullet"/>
      </w:pPr>
      <w:r>
        <w:t>Результаты сравнения документов кэшируются на 2 часа (ключ: `similarity:{doc1_id}:{doc2_id}`)</w:t>
      </w:r>
    </w:p>
    <w:p>
      <w:pPr>
        <w:pStyle w:val="ListBullet"/>
      </w:pPr>
      <w:r>
        <w:t>Ускорение повторных запросов и пересчета оригинальности</w:t>
      </w:r>
    </w:p>
    <w:p>
      <w:pPr>
        <w:pStyle w:val="Heading2"/>
      </w:pPr>
      <w:r>
        <w:t>5.5 Конфигурация и развертывание</w:t>
      </w:r>
    </w:p>
    <w:p>
      <w:pPr>
        <w:pStyle w:val="Heading3"/>
      </w:pPr>
      <w:r>
        <w:t>5.5.1 Переменные окружения</w:t>
      </w:r>
    </w:p>
    <w:p>
      <w:r>
        <w:t>Система настраивается через переменные окружения (файл `.env`):</w:t>
      </w:r>
    </w:p>
    <w:p>
      <w:r>
        <w:rPr>
          <w:b/>
        </w:rPr>
        <w:t>Django:</w:t>
      </w:r>
    </w:p>
    <w:p>
      <w:pPr>
        <w:pStyle w:val="ListBullet"/>
      </w:pPr>
      <w:r>
        <w:t>`SECRET_KEY` — секретный ключ Django</w:t>
      </w:r>
    </w:p>
    <w:p>
      <w:pPr>
        <w:pStyle w:val="ListBullet"/>
      </w:pPr>
      <w:r>
        <w:t>`DEBUG` — режим отладки (False для продакшена)</w:t>
      </w:r>
    </w:p>
    <w:p>
      <w:pPr>
        <w:pStyle w:val="ListBullet"/>
      </w:pPr>
      <w:r>
        <w:t>`ALLOWED_HOSTS` — разрешенные хосты</w:t>
      </w:r>
    </w:p>
    <w:p>
      <w:r>
        <w:rPr>
          <w:b/>
        </w:rPr>
        <w:t>База данных:</w:t>
      </w:r>
    </w:p>
    <w:p>
      <w:pPr>
        <w:pStyle w:val="ListBullet"/>
      </w:pPr>
      <w:r>
        <w:t>`POSTGRES_DB` — название базы данных</w:t>
      </w:r>
    </w:p>
    <w:p>
      <w:pPr>
        <w:pStyle w:val="ListBullet"/>
      </w:pPr>
      <w:r>
        <w:t>`POSTGRES_USER` — пользователь PostgreSQL</w:t>
      </w:r>
    </w:p>
    <w:p>
      <w:pPr>
        <w:pStyle w:val="ListBullet"/>
      </w:pPr>
      <w:r>
        <w:t>`POSTGRES_PASSWORD` — пароль</w:t>
      </w:r>
    </w:p>
    <w:p>
      <w:pPr>
        <w:pStyle w:val="ListBullet"/>
      </w:pPr>
      <w:r>
        <w:t>`DATABASE_URL` — полный URL подключения (для Docker)</w:t>
      </w:r>
    </w:p>
    <w:p>
      <w:r>
        <w:rPr>
          <w:b/>
        </w:rPr>
        <w:t>Celery/Redis:</w:t>
      </w:r>
    </w:p>
    <w:p>
      <w:pPr>
        <w:pStyle w:val="ListBullet"/>
      </w:pPr>
      <w:r>
        <w:t>`CELERY_BROKER_URL` — URL брокера Redis</w:t>
      </w:r>
    </w:p>
    <w:p>
      <w:pPr>
        <w:pStyle w:val="ListBullet"/>
      </w:pPr>
      <w:r>
        <w:t>`CELERY_RESULT_BACKEND` — backend для результатов</w:t>
      </w:r>
    </w:p>
    <w:p>
      <w:pPr>
        <w:pStyle w:val="Heading3"/>
      </w:pPr>
      <w:r>
        <w:t>5.5.2 Docker развертывание</w:t>
      </w:r>
    </w:p>
    <w:p>
      <w:r>
        <w:rPr>
          <w:b/>
        </w:rPr>
        <w:t>Сервисы:</w:t>
      </w:r>
    </w:p>
    <w:p>
      <w:pPr>
        <w:pStyle w:val="ListNumber"/>
      </w:pPr>
      <w:r/>
      <w:r>
        <w:rPr>
          <w:b/>
        </w:rPr>
        <w:t>postgres_db</w:t>
      </w:r>
      <w:r>
        <w:t xml:space="preserve"> — PostgreSQL с pgvector</w:t>
      </w:r>
    </w:p>
    <w:p>
      <w:pPr>
        <w:pStyle w:val="ListNumber"/>
      </w:pPr>
      <w:r/>
      <w:r>
        <w:rPr>
          <w:b/>
        </w:rPr>
        <w:t>redis</w:t>
      </w:r>
      <w:r>
        <w:t xml:space="preserve"> — Redis сервер</w:t>
      </w:r>
    </w:p>
    <w:p>
      <w:pPr>
        <w:pStyle w:val="ListNumber"/>
      </w:pPr>
      <w:r/>
      <w:r>
        <w:rPr>
          <w:b/>
        </w:rPr>
        <w:t>web</w:t>
      </w:r>
      <w:r>
        <w:t xml:space="preserve"> — Django приложение (Gunicorn)</w:t>
      </w:r>
    </w:p>
    <w:p>
      <w:pPr>
        <w:pStyle w:val="ListNumber"/>
      </w:pPr>
      <w:r/>
      <w:r>
        <w:rPr>
          <w:b/>
        </w:rPr>
        <w:t>celery</w:t>
      </w:r>
      <w:r>
        <w:t xml:space="preserve"> — Celery worker</w:t>
      </w:r>
    </w:p>
    <w:p>
      <w:pPr>
        <w:pStyle w:val="ListNumber"/>
      </w:pPr>
      <w:r/>
      <w:r>
        <w:rPr>
          <w:b/>
        </w:rPr>
        <w:t>flower</w:t>
      </w:r>
      <w:r>
        <w:t xml:space="preserve"> — мониторинг Celery</w:t>
      </w:r>
    </w:p>
    <w:p>
      <w:r>
        <w:rPr>
          <w:b/>
        </w:rPr>
        <w:t>Volumes:</w:t>
      </w:r>
    </w:p>
    <w:p>
      <w:pPr>
        <w:pStyle w:val="ListBullet"/>
      </w:pPr>
      <w:r>
        <w:t>`pgvector_data` — данные PostgreSQL</w:t>
      </w:r>
    </w:p>
    <w:p>
      <w:pPr>
        <w:pStyle w:val="ListBullet"/>
      </w:pPr>
      <w:r>
        <w:t>`media_files` — загруженные документы</w:t>
      </w:r>
    </w:p>
    <w:p>
      <w:pPr>
        <w:pStyle w:val="ListBullet"/>
      </w:pPr>
      <w:r>
        <w:t>`static_files` — собранные статические файлы</w:t>
      </w:r>
    </w:p>
    <w:p>
      <w:pPr>
        <w:pStyle w:val="ListBullet"/>
      </w:pPr>
      <w:r>
        <w:t>`hf_cache` — кэш моделей HuggingFace</w:t>
      </w:r>
    </w:p>
    <w:p>
      <w:pPr>
        <w:pStyle w:val="Heading3"/>
      </w:pPr>
      <w:r>
        <w:t>5.5.3 Инициализация</w:t>
      </w:r>
    </w:p>
    <w:p>
      <w:r>
        <w:rPr>
          <w:b/>
        </w:rPr>
        <w:t>Entrypoint скрипт:</w:t>
      </w:r>
    </w:p>
    <w:p>
      <w:pPr>
        <w:pStyle w:val="ListBullet"/>
      </w:pPr>
      <w:r>
        <w:t>Ожидание готовности PostgreSQL</w:t>
      </w:r>
    </w:p>
    <w:p>
      <w:pPr>
        <w:pStyle w:val="ListBullet"/>
      </w:pPr>
      <w:r>
        <w:t>Применение миграций Django</w:t>
      </w:r>
    </w:p>
    <w:p>
      <w:pPr>
        <w:pStyle w:val="ListBullet"/>
      </w:pPr>
      <w:r>
        <w:t>Сборка статических файлов</w:t>
      </w:r>
    </w:p>
    <w:p>
      <w:pPr>
        <w:pStyle w:val="ListBullet"/>
      </w:pPr>
      <w:r>
        <w:t>Запуск Gunicorn/Celery</w:t>
      </w:r>
    </w:p>
    <w:p>
      <w:pPr>
        <w:pStyle w:val="Heading1"/>
      </w:pPr>
      <w:r>
        <w:t>6. ИНТЕРФЕЙСЫ И ИНТЕГРАЦИИ</w:t>
      </w:r>
    </w:p>
    <w:p>
      <w:pPr>
        <w:pStyle w:val="Heading2"/>
      </w:pPr>
      <w:r>
        <w:t>6.1 LDAP интеграция</w:t>
      </w:r>
    </w:p>
    <w:p>
      <w:pPr>
        <w:pStyle w:val="Heading3"/>
      </w:pPr>
      <w:r>
        <w:t>6.1.1 Описание</w:t>
      </w:r>
    </w:p>
    <w:p>
      <w:r>
        <w:t>Интеграция с LDAP сервером БГУИР для единой аутентификации пользователей университета.</w:t>
      </w:r>
    </w:p>
    <w:p>
      <w:pPr>
        <w:pStyle w:val="Heading3"/>
      </w:pPr>
      <w:r>
        <w:t>6.1.2 Конфигурация</w:t>
      </w:r>
    </w:p>
    <w:p>
      <w:pPr>
        <w:pStyle w:val="ListBullet"/>
      </w:pPr>
      <w:r>
        <w:rPr>
          <w:b/>
        </w:rPr>
        <w:t>LDAP сервер:</w:t>
      </w:r>
      <w:r>
        <w:t xml:space="preserve"> `ldaps://ldap.bsuir.by`</w:t>
      </w:r>
    </w:p>
    <w:p>
      <w:pPr>
        <w:pStyle w:val="ListBullet"/>
      </w:pPr>
      <w:r>
        <w:rPr>
          <w:b/>
        </w:rPr>
        <w:t>Bind DN:</w:t>
      </w:r>
      <w:r>
        <w:t xml:space="preserve"> `uid=smdoadmin,ou=staff,dc=bsuir,dc=by`</w:t>
      </w:r>
    </w:p>
    <w:p>
      <w:pPr>
        <w:pStyle w:val="ListBullet"/>
      </w:pPr>
      <w:r>
        <w:rPr>
          <w:b/>
        </w:rPr>
        <w:t>Base DN для поиска:</w:t>
      </w:r>
    </w:p>
    <w:p>
      <w:pPr>
        <w:pStyle w:val="ListBullet"/>
      </w:pPr>
      <w:r>
        <w:t>`ou=staff,dc=bsuir,dc=by` (преподаватели)</w:t>
      </w:r>
    </w:p>
    <w:p>
      <w:pPr>
        <w:pStyle w:val="ListBullet"/>
      </w:pPr>
      <w:r>
        <w:t>`ou=stud,dc=bsuir,dc=by` (студенты)</w:t>
      </w:r>
    </w:p>
    <w:p>
      <w:pPr>
        <w:pStyle w:val="Heading3"/>
      </w:pPr>
      <w:r>
        <w:t>6.1.3 Процесс аутентификации</w:t>
      </w:r>
    </w:p>
    <w:p>
      <w:pPr>
        <w:pStyle w:val="ListNumber"/>
      </w:pPr>
      <w:r/>
      <w:r>
        <w:t>Пользователь вводит username и password в форму входа</w:t>
      </w:r>
    </w:p>
    <w:p>
      <w:pPr>
        <w:pStyle w:val="ListNumber"/>
      </w:pPr>
      <w:r/>
      <w:r>
        <w:t>Django пытается аутентифицировать через `LDAPBackend`</w:t>
      </w:r>
    </w:p>
    <w:p>
      <w:pPr>
        <w:pStyle w:val="ListNumber"/>
      </w:pPr>
      <w:r/>
      <w:r>
        <w:t>LDAP backend:</w:t>
      </w:r>
    </w:p>
    <w:p>
      <w:pPr>
        <w:pStyle w:val="ListBullet"/>
      </w:pPr>
      <w:r>
        <w:t>Подключается к LDAP серверу с административными учетными данными</w:t>
      </w:r>
    </w:p>
    <w:p>
      <w:pPr>
        <w:pStyle w:val="ListBullet"/>
      </w:pPr>
      <w:r>
        <w:t>Ищет пользователя по `uid` в обеих базах (staff и stud)</w:t>
      </w:r>
    </w:p>
    <w:p>
      <w:pPr>
        <w:pStyle w:val="ListBullet"/>
      </w:pPr>
      <w:r>
        <w:t>При нахождении пытается аутентифицировать с введенным паролем</w:t>
      </w:r>
    </w:p>
    <w:p>
      <w:pPr>
        <w:pStyle w:val="ListBullet"/>
      </w:pPr>
      <w:r>
        <w:t>При успехе создает или обновляет пользователя в Django БД</w:t>
      </w:r>
    </w:p>
    <w:p>
      <w:pPr>
        <w:pStyle w:val="ListBullet"/>
      </w:pPr>
      <w:r>
        <w:t>Синхронизирует атрибуты: имя, фамилия, email</w:t>
      </w:r>
    </w:p>
    <w:p>
      <w:pPr>
        <w:pStyle w:val="ListNumber"/>
      </w:pPr>
      <w:r/>
      <w:r>
        <w:t>Пользователь авторизован и перенаправляется в личный кабинет</w:t>
      </w:r>
    </w:p>
    <w:p>
      <w:pPr>
        <w:pStyle w:val="Heading3"/>
      </w:pPr>
      <w:r>
        <w:t>6.1.4 Fallback</w:t>
      </w:r>
    </w:p>
    <w:p>
      <w:r>
        <w:t>Если LDAP недоступен или пользователь не найден, система пробует стандартную Django аутентификацию (для локальных администраторов).</w:t>
      </w:r>
    </w:p>
    <w:p>
      <w:pPr>
        <w:pStyle w:val="Heading2"/>
      </w:pPr>
      <w:r>
        <w:t>6.2 API Endpoints</w:t>
      </w:r>
    </w:p>
    <w:p>
      <w:pPr>
        <w:pStyle w:val="Heading3"/>
      </w:pPr>
      <w:r>
        <w:t>6.2.1 REST API для документов</w:t>
      </w:r>
    </w:p>
    <w:p>
      <w:r>
        <w:rPr>
          <w:b/>
        </w:rPr>
        <w:t>Получение статуса обработки:</w:t>
      </w:r>
    </w:p>
    <w:p>
      <w:pPr>
        <w:pStyle w:val="ListBullet"/>
      </w:pPr>
      <w:r>
        <w:t>`GET /documents/status/&lt;document_id&gt;/`</w:t>
      </w:r>
    </w:p>
    <w:p>
      <w:pPr>
        <w:pStyle w:val="ListBullet"/>
      </w:pPr>
      <w:r>
        <w:t>Возвращает JSON с информацией о статусе, оригинальности, ошибках</w:t>
      </w:r>
    </w:p>
    <w:p>
      <w:pPr>
        <w:pStyle w:val="ListBullet"/>
      </w:pPr>
      <w:r>
        <w:t>Используется для AJAX-обновления интерфейса</w:t>
      </w:r>
    </w:p>
    <w:p>
      <w:r>
        <w:rPr>
          <w:b/>
        </w:rPr>
        <w:t>Пример ответа:</w:t>
      </w:r>
    </w:p>
    <w:p>
      <w:pPr>
        <w:pStyle w:val="NoSpacing"/>
      </w:pPr>
      <w:r>
        <w:rPr>
          <w:rFonts w:ascii="Courier New" w:hAnsi="Courier New"/>
        </w:rPr>
        <w:t>{</w:t>
      </w:r>
    </w:p>
    <w:p>
      <w:pPr>
        <w:pStyle w:val="NoSpacing"/>
      </w:pPr>
      <w:r>
        <w:rPr>
          <w:rFonts w:ascii="Courier New" w:hAnsi="Courier New"/>
        </w:rPr>
        <w:t>"document_id": 123,</w:t>
      </w:r>
    </w:p>
    <w:p>
      <w:pPr>
        <w:pStyle w:val="NoSpacing"/>
      </w:pPr>
      <w:r>
        <w:rPr>
          <w:rFonts w:ascii="Courier New" w:hAnsi="Courier New"/>
        </w:rPr>
        <w:t>"document_name": "Курсовая_работа.docx",</w:t>
      </w:r>
    </w:p>
    <w:p>
      <w:pPr>
        <w:pStyle w:val="NoSpacing"/>
      </w:pPr>
      <w:r>
        <w:rPr>
          <w:rFonts w:ascii="Courier New" w:hAnsi="Courier New"/>
        </w:rPr>
        <w:t>"processing_status": "completed",</w:t>
      </w:r>
    </w:p>
    <w:p>
      <w:pPr>
        <w:pStyle w:val="NoSpacing"/>
      </w:pPr>
      <w:r>
        <w:rPr>
          <w:rFonts w:ascii="Courier New" w:hAnsi="Courier New"/>
        </w:rPr>
        <w:t>"status_id": 2,</w:t>
      </w:r>
    </w:p>
    <w:p>
      <w:pPr>
        <w:pStyle w:val="NoSpacing"/>
      </w:pPr>
      <w:r>
        <w:rPr>
          <w:rFonts w:ascii="Courier New" w:hAnsi="Courier New"/>
        </w:rPr>
        <w:t>"status_name": "Проверен",</w:t>
      </w:r>
    </w:p>
    <w:p>
      <w:pPr>
        <w:pStyle w:val="NoSpacing"/>
      </w:pPr>
      <w:r>
        <w:rPr>
          <w:rFonts w:ascii="Courier New" w:hAnsi="Courier New"/>
        </w:rPr>
        <w:t>"result": 87.5,</w:t>
      </w:r>
    </w:p>
    <w:p>
      <w:pPr>
        <w:pStyle w:val="NoSpacing"/>
      </w:pPr>
      <w:r>
        <w:rPr>
          <w:rFonts w:ascii="Courier New" w:hAnsi="Courier New"/>
        </w:rPr>
        <w:t>"processing_started_at": "2025-01-15T10:00:00Z",</w:t>
      </w:r>
    </w:p>
    <w:p>
      <w:pPr>
        <w:pStyle w:val="NoSpacing"/>
      </w:pPr>
      <w:r>
        <w:rPr>
          <w:rFonts w:ascii="Courier New" w:hAnsi="Courier New"/>
        </w:rPr>
        <w:t>"processing_completed_at": "2025-01-15T10:00:30Z",</w:t>
      </w:r>
    </w:p>
    <w:p>
      <w:pPr>
        <w:pStyle w:val="NoSpacing"/>
      </w:pPr>
      <w:r>
        <w:rPr>
          <w:rFonts w:ascii="Courier New" w:hAnsi="Courier New"/>
        </w:rPr>
        <w:t>"processing_error": null,</w:t>
      </w:r>
    </w:p>
    <w:p>
      <w:pPr>
        <w:pStyle w:val="NoSpacing"/>
      </w:pPr>
      <w:r>
        <w:rPr>
          <w:rFonts w:ascii="Courier New" w:hAnsi="Courier New"/>
        </w:rPr>
        <w:t>"detailed_analysis": {</w:t>
      </w:r>
    </w:p>
    <w:p>
      <w:pPr>
        <w:pStyle w:val="NoSpacing"/>
      </w:pPr>
      <w:r>
        <w:rPr>
          <w:rFonts w:ascii="Courier New" w:hAnsi="Courier New"/>
        </w:rPr>
        <w:t>"originality": 87.5,</w:t>
      </w:r>
    </w:p>
    <w:p>
      <w:pPr>
        <w:pStyle w:val="NoSpacing"/>
      </w:pPr>
      <w:r>
        <w:rPr>
          <w:rFonts w:ascii="Courier New" w:hAnsi="Courier New"/>
        </w:rPr>
        <w:t>"similarity": 12.5,</w:t>
      </w:r>
    </w:p>
    <w:p>
      <w:pPr>
        <w:pStyle w:val="NoSpacing"/>
      </w:pPr>
      <w:r>
        <w:rPr>
          <w:rFonts w:ascii="Courier New" w:hAnsi="Courier New"/>
        </w:rPr>
        <w:t>"plagiarism_risk": "low",</w:t>
      </w:r>
    </w:p>
    <w:p>
      <w:pPr>
        <w:pStyle w:val="NoSpacing"/>
      </w:pPr>
      <w:r>
        <w:rPr>
          <w:rFonts w:ascii="Courier New" w:hAnsi="Courier New"/>
        </w:rPr>
        <w:t>"similar_documents": [...]</w:t>
      </w:r>
    </w:p>
    <w:p>
      <w:pPr>
        <w:pStyle w:val="NoSpacing"/>
      </w:pPr>
      <w:r>
        <w:rPr>
          <w:rFonts w:ascii="Courier New" w:hAnsi="Courier New"/>
        </w:rPr>
        <w:t>}</w:t>
      </w:r>
    </w:p>
    <w:p>
      <w:pPr>
        <w:pStyle w:val="NoSpacing"/>
      </w:pPr>
      <w:r>
        <w:rPr>
          <w:rFonts w:ascii="Courier New" w:hAnsi="Courier New"/>
        </w:rPr>
        <w:t>}</w:t>
      </w:r>
    </w:p>
    <w:p>
      <w:pPr>
        <w:pStyle w:val="Heading2"/>
      </w:pPr>
      <w:r>
        <w:t>6.3 Интеграция с Flower</w:t>
      </w:r>
    </w:p>
    <w:p>
      <w:r>
        <w:t>Flower предоставляет веб-интерфейс для мониторинга Celery:</w:t>
      </w:r>
    </w:p>
    <w:p>
      <w:pPr>
        <w:pStyle w:val="ListBullet"/>
      </w:pPr>
      <w:r>
        <w:t>URL: `http://localhost:5555`</w:t>
      </w:r>
    </w:p>
    <w:p>
      <w:pPr>
        <w:pStyle w:val="ListBullet"/>
      </w:pPr>
      <w:r>
        <w:t>Мониторинг активных задач</w:t>
      </w:r>
    </w:p>
    <w:p>
      <w:pPr>
        <w:pStyle w:val="ListBullet"/>
      </w:pPr>
      <w:r>
        <w:t>Статистика workers</w:t>
      </w:r>
    </w:p>
    <w:p>
      <w:pPr>
        <w:pStyle w:val="ListBullet"/>
      </w:pPr>
      <w:r>
        <w:t>История выполнения задач</w:t>
      </w:r>
    </w:p>
    <w:p>
      <w:pPr>
        <w:pStyle w:val="ListBullet"/>
      </w:pPr>
      <w:r>
        <w:t>Управление workers</w:t>
      </w:r>
    </w:p>
    <w:p>
      <w:pPr>
        <w:pStyle w:val="Heading1"/>
      </w:pPr>
      <w:r>
        <w:t>7. БЕЗОПАСНОСТЬ</w:t>
      </w:r>
    </w:p>
    <w:p>
      <w:pPr>
        <w:pStyle w:val="Heading2"/>
      </w:pPr>
      <w:r>
        <w:t>7.1 Аутентификация и авторизация</w:t>
      </w:r>
    </w:p>
    <w:p>
      <w:pPr>
        <w:pStyle w:val="Heading3"/>
      </w:pPr>
      <w:r>
        <w:t>7.1.1 LDAP аутентификация</w:t>
      </w:r>
    </w:p>
    <w:p>
      <w:pPr>
        <w:pStyle w:val="ListBullet"/>
      </w:pPr>
      <w:r>
        <w:t>Использование защищенного соединения (LDAPS)</w:t>
      </w:r>
    </w:p>
    <w:p>
      <w:pPr>
        <w:pStyle w:val="ListBullet"/>
      </w:pPr>
      <w:r>
        <w:t>Хранение учетных данных администратора LDAP в коде (должно быть вынесено в переменные окружения в продакшене)</w:t>
      </w:r>
    </w:p>
    <w:p>
      <w:pPr>
        <w:pStyle w:val="ListBullet"/>
      </w:pPr>
      <w:r>
        <w:t>Проверка пароля пользователя через LDAP</w:t>
      </w:r>
    </w:p>
    <w:p>
      <w:pPr>
        <w:pStyle w:val="Heading3"/>
      </w:pPr>
      <w:r>
        <w:t>7.1.2 Роли и права доступа</w:t>
      </w:r>
    </w:p>
    <w:p>
      <w:pPr>
        <w:pStyle w:val="ListBullet"/>
      </w:pPr>
      <w:r>
        <w:t>Разделение доступа по ролям (студент, преподаватель, администратор)</w:t>
      </w:r>
    </w:p>
    <w:p>
      <w:pPr>
        <w:pStyle w:val="ListBullet"/>
      </w:pPr>
      <w:r>
        <w:t>Проверка прав доступа в представлениях Django (`login_required`, проверка `is_staff`)</w:t>
      </w:r>
    </w:p>
    <w:p>
      <w:pPr>
        <w:pStyle w:val="ListBullet"/>
      </w:pPr>
      <w:r>
        <w:t>Студенты видят только свои документы</w:t>
      </w:r>
    </w:p>
    <w:p>
      <w:pPr>
        <w:pStyle w:val="Heading2"/>
      </w:pPr>
      <w:r>
        <w:t>7.2 Защита данных</w:t>
      </w:r>
    </w:p>
    <w:p>
      <w:pPr>
        <w:pStyle w:val="Heading3"/>
      </w:pPr>
      <w:r>
        <w:t>7.2.1 Файлы документов</w:t>
      </w:r>
    </w:p>
    <w:p>
      <w:pPr>
        <w:pStyle w:val="ListBullet"/>
      </w:pPr>
      <w:r>
        <w:t>Хранение в защищенной директории `media/documents/`</w:t>
      </w:r>
    </w:p>
    <w:p>
      <w:pPr>
        <w:pStyle w:val="ListBullet"/>
      </w:pPr>
      <w:r>
        <w:t>Валидация размера и формата файлов</w:t>
      </w:r>
    </w:p>
    <w:p>
      <w:pPr>
        <w:pStyle w:val="ListBullet"/>
      </w:pPr>
      <w:r>
        <w:t>Проверка прав доступа при скачивании</w:t>
      </w:r>
    </w:p>
    <w:p>
      <w:pPr>
        <w:pStyle w:val="Heading3"/>
      </w:pPr>
      <w:r>
        <w:t>7.2.2 База данных</w:t>
      </w:r>
    </w:p>
    <w:p>
      <w:pPr>
        <w:pStyle w:val="ListBullet"/>
      </w:pPr>
      <w:r>
        <w:t>Использование ORM Django для защиты от SQL injection</w:t>
      </w:r>
    </w:p>
    <w:p>
      <w:pPr>
        <w:pStyle w:val="ListBullet"/>
      </w:pPr>
      <w:r>
        <w:t>Хранение чувствительных данных в переменных окружения</w:t>
      </w:r>
    </w:p>
    <w:p>
      <w:pPr>
        <w:pStyle w:val="ListBullet"/>
      </w:pPr>
      <w:r>
        <w:t>Резервное копирование базы данных (рекомендуется)</w:t>
      </w:r>
    </w:p>
    <w:p>
      <w:pPr>
        <w:pStyle w:val="Heading2"/>
      </w:pPr>
      <w:r>
        <w:t>7.3 Защита от атак</w:t>
      </w:r>
    </w:p>
    <w:p>
      <w:pPr>
        <w:pStyle w:val="Heading3"/>
      </w:pPr>
      <w:r>
        <w:t>7.3.1 CSRF защита</w:t>
      </w:r>
    </w:p>
    <w:p>
      <w:pPr>
        <w:pStyle w:val="ListBullet"/>
      </w:pPr>
      <w:r>
        <w:t>Встроенная защита Django от CSRF атак</w:t>
      </w:r>
    </w:p>
    <w:p>
      <w:pPr>
        <w:pStyle w:val="ListBullet"/>
      </w:pPr>
      <w:r>
        <w:t>Токены CSRF во всех формах</w:t>
      </w:r>
    </w:p>
    <w:p>
      <w:pPr>
        <w:pStyle w:val="Heading3"/>
      </w:pPr>
      <w:r>
        <w:t>7.3.2 XSS защита</w:t>
      </w:r>
    </w:p>
    <w:p>
      <w:pPr>
        <w:pStyle w:val="ListBullet"/>
      </w:pPr>
      <w:r>
        <w:t>Автоматическое экранирование в шаблонах Django</w:t>
      </w:r>
    </w:p>
    <w:p>
      <w:pPr>
        <w:pStyle w:val="ListBullet"/>
      </w:pPr>
      <w:r>
        <w:t>Валидация входных данных</w:t>
      </w:r>
    </w:p>
    <w:p>
      <w:pPr>
        <w:pStyle w:val="Heading3"/>
      </w:pPr>
      <w:r>
        <w:t>7.3.3 Настройки безопасности</w:t>
      </w:r>
    </w:p>
    <w:p>
      <w:pPr>
        <w:pStyle w:val="ListBullet"/>
      </w:pPr>
      <w:r>
        <w:t>`DEBUG=False` в продакшене (скрытие детальной информации об ошибках)</w:t>
      </w:r>
    </w:p>
    <w:p>
      <w:pPr>
        <w:pStyle w:val="ListBullet"/>
      </w:pPr>
      <w:r>
        <w:t>`ALLOWED_HOSTS` фильтрация разрешенных доменов</w:t>
      </w:r>
    </w:p>
    <w:p>
      <w:pPr>
        <w:pStyle w:val="ListBullet"/>
      </w:pPr>
      <w:r>
        <w:t>Secure cookies при использовании HTTPS</w:t>
      </w:r>
    </w:p>
    <w:p>
      <w:pPr>
        <w:pStyle w:val="ListBullet"/>
      </w:pPr>
      <w:r>
        <w:t>Защита от clickjacking через XFrameOptions</w:t>
      </w:r>
    </w:p>
    <w:p>
      <w:pPr>
        <w:pStyle w:val="Heading1"/>
      </w:pPr>
      <w:r>
        <w:t>8. МОНИТОРИНГ И ЛОГИРОВАНИЕ</w:t>
      </w:r>
    </w:p>
    <w:p>
      <w:pPr>
        <w:pStyle w:val="Heading2"/>
      </w:pPr>
      <w:r>
        <w:t>8.1 Мониторинг производительности</w:t>
      </w:r>
    </w:p>
    <w:p>
      <w:pPr>
        <w:pStyle w:val="Heading3"/>
      </w:pPr>
      <w:r>
        <w:t>8.1.1 Flower</w:t>
      </w:r>
    </w:p>
    <w:p>
      <w:pPr>
        <w:pStyle w:val="ListBullet"/>
      </w:pPr>
      <w:r>
        <w:t>Веб-интерфейс для мониторинга Celery задач</w:t>
      </w:r>
    </w:p>
    <w:p>
      <w:pPr>
        <w:pStyle w:val="ListBullet"/>
      </w:pPr>
      <w:r>
        <w:t>Статистика выполнения задач</w:t>
      </w:r>
    </w:p>
    <w:p>
      <w:pPr>
        <w:pStyle w:val="ListBullet"/>
      </w:pPr>
      <w:r>
        <w:t>Мониторинг workers</w:t>
      </w:r>
    </w:p>
    <w:p>
      <w:pPr>
        <w:pStyle w:val="Heading3"/>
      </w:pPr>
      <w:r>
        <w:t>8.1.2 Django Debug Toolbar (только в DEBUG режиме)</w:t>
      </w:r>
    </w:p>
    <w:p>
      <w:pPr>
        <w:pStyle w:val="ListBullet"/>
      </w:pPr>
      <w:r>
        <w:t>Отладка SQL запросов</w:t>
      </w:r>
    </w:p>
    <w:p>
      <w:pPr>
        <w:pStyle w:val="ListBullet"/>
      </w:pPr>
      <w:r>
        <w:t>Анализ производительности</w:t>
      </w:r>
    </w:p>
    <w:p>
      <w:pPr>
        <w:pStyle w:val="ListBullet"/>
      </w:pPr>
      <w:r>
        <w:t>Информация о запросах</w:t>
      </w:r>
    </w:p>
    <w:p>
      <w:pPr>
        <w:pStyle w:val="Heading2"/>
      </w:pPr>
      <w:r>
        <w:t>8.2 Логирование</w:t>
      </w:r>
    </w:p>
    <w:p>
      <w:pPr>
        <w:pStyle w:val="Heading3"/>
      </w:pPr>
      <w:r>
        <w:t>8.2.1 Уровни логирования</w:t>
      </w:r>
    </w:p>
    <w:p>
      <w:pPr>
        <w:pStyle w:val="ListBullet"/>
      </w:pPr>
      <w:r>
        <w:t>ERROR — критические ошибки</w:t>
      </w:r>
    </w:p>
    <w:p>
      <w:pPr>
        <w:pStyle w:val="ListBullet"/>
      </w:pPr>
      <w:r>
        <w:t>WARNING — предупреждения</w:t>
      </w:r>
    </w:p>
    <w:p>
      <w:pPr>
        <w:pStyle w:val="ListBullet"/>
      </w:pPr>
      <w:r>
        <w:t>INFO — информационные сообщения</w:t>
      </w:r>
    </w:p>
    <w:p>
      <w:pPr>
        <w:pStyle w:val="ListBullet"/>
      </w:pPr>
      <w:r>
        <w:t>DEBUG — детальная отладочная информация (только в DEBUG режиме)</w:t>
      </w:r>
    </w:p>
    <w:p>
      <w:pPr>
        <w:pStyle w:val="Heading3"/>
      </w:pPr>
      <w:r>
        <w:t>8.2.2 Логирование операций</w:t>
      </w:r>
    </w:p>
    <w:p>
      <w:pPr>
        <w:pStyle w:val="ListBullet"/>
      </w:pPr>
      <w:r>
        <w:t>Ошибки обработки документов</w:t>
      </w:r>
    </w:p>
    <w:p>
      <w:pPr>
        <w:pStyle w:val="ListBullet"/>
      </w:pPr>
      <w:r>
        <w:t>Ошибки LDAP аутентификации</w:t>
      </w:r>
    </w:p>
    <w:p>
      <w:pPr>
        <w:pStyle w:val="ListBullet"/>
      </w:pPr>
      <w:r>
        <w:t>Ошибки векторизации</w:t>
      </w:r>
    </w:p>
    <w:p>
      <w:pPr>
        <w:pStyle w:val="ListBullet"/>
      </w:pPr>
      <w:r>
        <w:t>Ошибки анализа плагиата</w:t>
      </w:r>
    </w:p>
    <w:p>
      <w:pPr>
        <w:pStyle w:val="Heading1"/>
      </w:pPr>
      <w:r>
        <w:t>9. ТЕСТИРОВАНИЕ</w:t>
      </w:r>
    </w:p>
    <w:p>
      <w:pPr>
        <w:pStyle w:val="Heading2"/>
      </w:pPr>
      <w:r>
        <w:t>9.1 Типы тестирования</w:t>
      </w:r>
    </w:p>
    <w:p>
      <w:pPr>
        <w:pStyle w:val="Heading3"/>
      </w:pPr>
      <w:r>
        <w:t>9.1.1 Функциональное тестирование</w:t>
      </w:r>
    </w:p>
    <w:p>
      <w:pPr>
        <w:pStyle w:val="ListBullet"/>
      </w:pPr>
      <w:r>
        <w:t>Проверка загрузки документов различных форматов</w:t>
      </w:r>
    </w:p>
    <w:p>
      <w:pPr>
        <w:pStyle w:val="ListBullet"/>
      </w:pPr>
      <w:r>
        <w:t>Проверка извлечения текста из PDF и DOCX</w:t>
      </w:r>
    </w:p>
    <w:p>
      <w:pPr>
        <w:pStyle w:val="ListBullet"/>
      </w:pPr>
      <w:r>
        <w:t>Проверка векторизации текстов</w:t>
      </w:r>
    </w:p>
    <w:p>
      <w:pPr>
        <w:pStyle w:val="ListBullet"/>
      </w:pPr>
      <w:r>
        <w:t>Проверка алгоритма детекции плагиата</w:t>
      </w:r>
    </w:p>
    <w:p>
      <w:pPr>
        <w:pStyle w:val="ListBullet"/>
      </w:pPr>
      <w:r>
        <w:t>Проверка расчета оригинальности</w:t>
      </w:r>
    </w:p>
    <w:p>
      <w:pPr>
        <w:pStyle w:val="Heading3"/>
      </w:pPr>
      <w:r>
        <w:t>9.1.2 Интеграционное тестирование</w:t>
      </w:r>
    </w:p>
    <w:p>
      <w:pPr>
        <w:pStyle w:val="ListBullet"/>
      </w:pPr>
      <w:r>
        <w:t>Тестирование интеграции с LDAP</w:t>
      </w:r>
    </w:p>
    <w:p>
      <w:pPr>
        <w:pStyle w:val="ListBullet"/>
      </w:pPr>
      <w:r>
        <w:t>Тестирование Celery задач</w:t>
      </w:r>
    </w:p>
    <w:p>
      <w:pPr>
        <w:pStyle w:val="ListBullet"/>
      </w:pPr>
      <w:r>
        <w:t>Тестирование Redis кэширования</w:t>
      </w:r>
    </w:p>
    <w:p>
      <w:pPr>
        <w:pStyle w:val="ListBullet"/>
      </w:pPr>
      <w:r>
        <w:t>Тестирование взаимодействия компонентов</w:t>
      </w:r>
    </w:p>
    <w:p>
      <w:pPr>
        <w:pStyle w:val="Heading3"/>
      </w:pPr>
      <w:r>
        <w:t>9.1.3 Тестирование производительности</w:t>
      </w:r>
    </w:p>
    <w:p>
      <w:pPr>
        <w:pStyle w:val="ListBullet"/>
      </w:pPr>
      <w:r>
        <w:t>Нагрузочное тестирование (множественные одновременные загрузки)</w:t>
      </w:r>
    </w:p>
    <w:p>
      <w:pPr>
        <w:pStyle w:val="ListBullet"/>
      </w:pPr>
      <w:r>
        <w:t>Тестирование времени обработки документов</w:t>
      </w:r>
    </w:p>
    <w:p>
      <w:pPr>
        <w:pStyle w:val="ListBullet"/>
      </w:pPr>
      <w:r>
        <w:t>Тестирование масштабируемости</w:t>
      </w:r>
    </w:p>
    <w:p>
      <w:pPr>
        <w:pStyle w:val="Heading3"/>
      </w:pPr>
      <w:r>
        <w:t>9.1.4 Тестирование безопасности</w:t>
      </w:r>
    </w:p>
    <w:p>
      <w:pPr>
        <w:pStyle w:val="ListBullet"/>
      </w:pPr>
      <w:r>
        <w:t>Тестирование аутентификации и авторизации</w:t>
      </w:r>
    </w:p>
    <w:p>
      <w:pPr>
        <w:pStyle w:val="ListBullet"/>
      </w:pPr>
      <w:r>
        <w:t>Тестирование защиты от CSRF/XSS</w:t>
      </w:r>
    </w:p>
    <w:p>
      <w:pPr>
        <w:pStyle w:val="ListBullet"/>
      </w:pPr>
      <w:r>
        <w:t>Тестирование валидации файлов</w:t>
      </w:r>
    </w:p>
    <w:p>
      <w:pPr>
        <w:pStyle w:val="Heading2"/>
      </w:pPr>
      <w:r>
        <w:t>9.2 Тестовые сценарии</w:t>
      </w:r>
    </w:p>
    <w:p>
      <w:pPr>
        <w:pStyle w:val="Heading3"/>
      </w:pPr>
      <w:r>
        <w:t>9.2.1 Сценарий 1: Загрузка и обработка документа</w:t>
      </w:r>
    </w:p>
    <w:p>
      <w:pPr>
        <w:pStyle w:val="ListNumber"/>
      </w:pPr>
      <w:r/>
      <w:r>
        <w:t>Студент авторизуется в системе</w:t>
      </w:r>
    </w:p>
    <w:p>
      <w:pPr>
        <w:pStyle w:val="ListNumber"/>
      </w:pPr>
      <w:r/>
      <w:r>
        <w:t>Загружает PDF документ</w:t>
      </w:r>
    </w:p>
    <w:p>
      <w:pPr>
        <w:pStyle w:val="ListNumber"/>
      </w:pPr>
      <w:r/>
      <w:r>
        <w:t>Проверяет статус обработки (должен измениться с "В очереди" на "Обрабатывается", затем на "Завершено")</w:t>
      </w:r>
    </w:p>
    <w:p>
      <w:pPr>
        <w:pStyle w:val="ListNumber"/>
      </w:pPr>
      <w:r/>
      <w:r>
        <w:t>Просматривает результат оригинальности</w:t>
      </w:r>
    </w:p>
    <w:p>
      <w:pPr>
        <w:pStyle w:val="Heading3"/>
      </w:pPr>
      <w:r>
        <w:t>9.2.2 Сценарий 2: Отправка на защиту и оценка</w:t>
      </w:r>
    </w:p>
    <w:p>
      <w:pPr>
        <w:pStyle w:val="ListNumber"/>
      </w:pPr>
      <w:r/>
      <w:r>
        <w:t>Студент отправляет документ на защиту (статус "На защите")</w:t>
      </w:r>
    </w:p>
    <w:p>
      <w:pPr>
        <w:pStyle w:val="ListNumber"/>
      </w:pPr>
      <w:r/>
      <w:r>
        <w:t>Преподаватель видит документ в списке "На защите"</w:t>
      </w:r>
    </w:p>
    <w:p>
      <w:pPr>
        <w:pStyle w:val="ListNumber"/>
      </w:pPr>
      <w:r/>
      <w:r>
        <w:t>Преподаватель просматривает детальную информацию</w:t>
      </w:r>
    </w:p>
    <w:p>
      <w:pPr>
        <w:pStyle w:val="ListNumber"/>
      </w:pPr>
      <w:r/>
      <w:r>
        <w:t>Преподаватель ставит оценку "Зачтен" или "Не зачтен"</w:t>
      </w:r>
    </w:p>
    <w:p>
      <w:pPr>
        <w:pStyle w:val="Heading3"/>
      </w:pPr>
      <w:r>
        <w:t>9.2.3 Сценарий 3: Обнаружение плагиата</w:t>
      </w:r>
    </w:p>
    <w:p>
      <w:pPr>
        <w:pStyle w:val="ListNumber"/>
      </w:pPr>
      <w:r/>
      <w:r>
        <w:t>Загружается документ с высоким процентом схожести (&gt;85%)</w:t>
      </w:r>
    </w:p>
    <w:p>
      <w:pPr>
        <w:pStyle w:val="ListNumber"/>
      </w:pPr>
      <w:r/>
      <w:r>
        <w:t>Система должна выявить похожие документы</w:t>
      </w:r>
    </w:p>
    <w:p>
      <w:pPr>
        <w:pStyle w:val="ListNumber"/>
      </w:pPr>
      <w:r/>
      <w:r>
        <w:t>Отображается предупреждение о возможном плагиате</w:t>
      </w:r>
    </w:p>
    <w:p>
      <w:pPr>
        <w:pStyle w:val="ListNumber"/>
      </w:pPr>
      <w:r/>
      <w:r>
        <w:t>Показывается список похожих документов</w:t>
      </w:r>
    </w:p>
    <w:p>
      <w:pPr>
        <w:pStyle w:val="Heading1"/>
      </w:pPr>
      <w:r>
        <w:t>10. РАЗВИТИЕ И РАСШИРЯЕМОСТЬ</w:t>
      </w:r>
    </w:p>
    <w:p>
      <w:pPr>
        <w:pStyle w:val="Heading2"/>
      </w:pPr>
      <w:r>
        <w:t>10.1 Возможности для расширения</w:t>
      </w:r>
    </w:p>
    <w:p>
      <w:pPr>
        <w:pStyle w:val="Heading3"/>
      </w:pPr>
      <w:r>
        <w:t>10.1.1 Новые методы детекции</w:t>
      </w:r>
    </w:p>
    <w:p>
      <w:pPr>
        <w:pStyle w:val="ListBullet"/>
      </w:pPr>
      <w:r>
        <w:t>Архитектура поддерживает добавление новых детекторов плагиата</w:t>
      </w:r>
    </w:p>
    <w:p>
      <w:pPr>
        <w:pStyle w:val="ListBullet"/>
      </w:pPr>
      <w:r>
        <w:t>Базовый класс `BasePlagiarismDetector` для наследования</w:t>
      </w:r>
    </w:p>
    <w:p>
      <w:pPr>
        <w:pStyle w:val="ListBullet"/>
      </w:pPr>
      <w:r>
        <w:t>Возможность добавления новых метрик схожести</w:t>
      </w:r>
    </w:p>
    <w:p>
      <w:pPr>
        <w:pStyle w:val="Heading3"/>
      </w:pPr>
      <w:r>
        <w:t>10.1.2 Поддержка новых форматов</w:t>
      </w:r>
    </w:p>
    <w:p>
      <w:pPr>
        <w:pStyle w:val="ListBullet"/>
      </w:pPr>
      <w:r>
        <w:t>Легко добавить поддержку новых форматов файлов (RTF, TXT и т.д.)</w:t>
      </w:r>
    </w:p>
    <w:p>
      <w:pPr>
        <w:pStyle w:val="ListBullet"/>
      </w:pPr>
      <w:r>
        <w:t>Модульная структура обработки документов</w:t>
      </w:r>
    </w:p>
    <w:p>
      <w:pPr>
        <w:pStyle w:val="Heading3"/>
      </w:pPr>
      <w:r>
        <w:t>10.1.3 Интеграция с внешними системами</w:t>
      </w:r>
    </w:p>
    <w:p>
      <w:pPr>
        <w:pStyle w:val="ListBullet"/>
      </w:pPr>
      <w:r>
        <w:t>API для интеграции с другими системами университета</w:t>
      </w:r>
    </w:p>
    <w:p>
      <w:pPr>
        <w:pStyle w:val="ListBullet"/>
      </w:pPr>
      <w:r>
        <w:t>Webhooks для уведомлений о завершении обработки</w:t>
      </w:r>
    </w:p>
    <w:p>
      <w:pPr>
        <w:pStyle w:val="ListBullet"/>
      </w:pPr>
      <w:r>
        <w:t>Экспорт данных в различные форматы</w:t>
      </w:r>
    </w:p>
    <w:p>
      <w:pPr>
        <w:pStyle w:val="Heading2"/>
      </w:pPr>
      <w:r>
        <w:t>10.2 Планы развития</w:t>
      </w:r>
    </w:p>
    <w:p>
      <w:pPr>
        <w:pStyle w:val="Heading3"/>
      </w:pPr>
      <w:r>
        <w:t>10.2.1 Краткосрочные улучшения</w:t>
      </w:r>
    </w:p>
    <w:p>
      <w:pPr>
        <w:pStyle w:val="ListBullet"/>
      </w:pPr>
      <w:r>
        <w:t>Оптимизация производительности векторизации</w:t>
      </w:r>
    </w:p>
    <w:p>
      <w:pPr>
        <w:pStyle w:val="ListBullet"/>
      </w:pPr>
      <w:r>
        <w:t>Улучшение точности алгоритма детекции</w:t>
      </w:r>
    </w:p>
    <w:p>
      <w:pPr>
        <w:pStyle w:val="ListBullet"/>
      </w:pPr>
      <w:r>
        <w:t>Расширение функциональности административной панели</w:t>
      </w:r>
    </w:p>
    <w:p>
      <w:pPr>
        <w:pStyle w:val="Heading3"/>
      </w:pPr>
      <w:r>
        <w:t>10.2.2 Долгосрочные планы</w:t>
      </w:r>
    </w:p>
    <w:p>
      <w:pPr>
        <w:pStyle w:val="ListBullet"/>
      </w:pPr>
      <w:r>
        <w:t>Поддержка проверки изображений в документах (OCR)</w:t>
      </w:r>
    </w:p>
    <w:p>
      <w:pPr>
        <w:pStyle w:val="ListBullet"/>
      </w:pPr>
      <w:r>
        <w:t>Интеграция с внешними базами данных плагиата</w:t>
      </w:r>
    </w:p>
    <w:p>
      <w:pPr>
        <w:pStyle w:val="ListBullet"/>
      </w:pPr>
      <w:r>
        <w:t>Машинное обучение для улучшения точности детекции</w:t>
      </w:r>
    </w:p>
    <w:p>
      <w:pPr>
        <w:pStyle w:val="ListBullet"/>
      </w:pPr>
      <w:r>
        <w:t>Мобильное приложение</w:t>
      </w:r>
    </w:p>
    <w:p>
      <w:pPr>
        <w:pStyle w:val="Heading1"/>
      </w:pPr>
      <w:r>
        <w:t>11. ГЛОССАРИЙ</w:t>
      </w:r>
    </w:p>
    <w:p>
      <w:r>
        <w:rPr>
          <w:b/>
        </w:rPr>
        <w:t>Векторизация</w:t>
      </w:r>
      <w:r>
        <w:t xml:space="preserve"> — преобразование текста в числовой вектор с использованием моделей машинного обучения.</w:t>
      </w:r>
    </w:p>
    <w:p>
      <w:r>
        <w:rPr>
          <w:b/>
        </w:rPr>
        <w:t>Косинусное сходство</w:t>
      </w:r>
      <w:r>
        <w:t xml:space="preserve"> — метрика для измерения схожести между двумя векторами, вычисляемая как косинус угла между ними.</w:t>
      </w:r>
    </w:p>
    <w:p>
      <w:r>
        <w:rPr>
          <w:b/>
        </w:rPr>
        <w:t>Шинглы</w:t>
      </w:r>
      <w:r>
        <w:t xml:space="preserve"> — последовательности N слов (N-граммы), используемые для сравнения текстов.</w:t>
      </w:r>
    </w:p>
    <w:p>
      <w:r>
        <w:rPr>
          <w:b/>
        </w:rPr>
        <w:t>Оригинальность</w:t>
      </w:r>
      <w:r>
        <w:t xml:space="preserve"> — процент уникального текста в документе (100% = полностью оригинальный).</w:t>
      </w:r>
    </w:p>
    <w:p>
      <w:r>
        <w:rPr>
          <w:b/>
        </w:rPr>
        <w:t>Схожесть</w:t>
      </w:r>
      <w:r>
        <w:t xml:space="preserve"> — процент совпадений между документами (100% = идентичные документы).</w:t>
      </w:r>
    </w:p>
    <w:p>
      <w:r>
        <w:rPr>
          <w:b/>
        </w:rPr>
        <w:t>Celery</w:t>
      </w:r>
      <w:r>
        <w:t xml:space="preserve"> — распределенная система очередей задач для асинхронного выполнения задач.</w:t>
      </w:r>
    </w:p>
    <w:p>
      <w:r>
        <w:rPr>
          <w:b/>
        </w:rPr>
        <w:t>Redis</w:t>
      </w:r>
      <w:r>
        <w:t xml:space="preserve"> — хранилище данных в памяти, используемое как брокер для Celery и кэш.</w:t>
      </w:r>
    </w:p>
    <w:p>
      <w:r>
        <w:rPr>
          <w:b/>
        </w:rPr>
        <w:t>pgvector</w:t>
      </w:r>
      <w:r>
        <w:t xml:space="preserve"> — расширение PostgreSQL для работы с векторными данными.</w:t>
      </w:r>
    </w:p>
    <w:p>
      <w:r>
        <w:rPr>
          <w:b/>
        </w:rPr>
        <w:t>LDAP</w:t>
      </w:r>
      <w:r>
        <w:t xml:space="preserve"> — протокол для доступа к службам каталогов (Lightweight Directory Access Protocol).</w:t>
      </w:r>
    </w:p>
    <w:p>
      <w:r>
        <w:rPr>
          <w:b/>
        </w:rPr>
        <w:t>Sentence Transformers</w:t>
      </w:r>
      <w:r>
        <w:t xml:space="preserve"> — библиотека для генерации векторных представлений текстов.</w:t>
      </w:r>
    </w:p>
    <w:p>
      <w:pPr>
        <w:pStyle w:val="Heading1"/>
      </w:pPr>
      <w:r>
        <w:t>12. ПРИЛОЖЕНИЯ</w:t>
      </w:r>
    </w:p>
    <w:p>
      <w:pPr>
        <w:pStyle w:val="Heading2"/>
      </w:pPr>
      <w:r>
        <w:t>12.1 Диаграммы</w:t>
      </w:r>
    </w:p>
    <w:p>
      <w:pPr>
        <w:pStyle w:val="Heading3"/>
      </w:pPr>
      <w:r>
        <w:t>12.1.1 Диаграмма архитектуры системы</w:t>
      </w:r>
    </w:p>
    <w:p>
      <w:pPr>
        <w:pStyle w:val="NoSpacing"/>
      </w:pPr>
      <w:r>
        <w:rPr>
          <w:rFonts w:ascii="Courier New" w:hAnsi="Courier New"/>
        </w:rPr>
        <w:t>┌─────────────┐</w:t>
      </w:r>
    </w:p>
    <w:p>
      <w:pPr>
        <w:pStyle w:val="NoSpacing"/>
      </w:pPr>
      <w:r>
        <w:rPr>
          <w:rFonts w:ascii="Courier New" w:hAnsi="Courier New"/>
        </w:rPr>
        <w:t>│   Browser   │</w:t>
      </w:r>
    </w:p>
    <w:p>
      <w:pPr>
        <w:pStyle w:val="NoSpacing"/>
      </w:pPr>
      <w:r>
        <w:rPr>
          <w:rFonts w:ascii="Courier New" w:hAnsi="Courier New"/>
        </w:rPr>
        <w:t>└──────┬──────┘</w:t>
      </w:r>
    </w:p>
    <w:p>
      <w:pPr>
        <w:pStyle w:val="NoSpacing"/>
      </w:pPr>
      <w:r>
        <w:rPr>
          <w:rFonts w:ascii="Courier New" w:hAnsi="Courier New"/>
        </w:rPr>
        <w:t>│ HTTP</w:t>
      </w:r>
    </w:p>
    <w:p>
      <w:pPr>
        <w:pStyle w:val="NoSpacing"/>
      </w:pPr>
      <w:r>
        <w:rPr>
          <w:rFonts w:ascii="Courier New" w:hAnsi="Courier New"/>
        </w:rPr>
        <w:t>▼</w:t>
      </w:r>
    </w:p>
    <w:p>
      <w:pPr>
        <w:pStyle w:val="NoSpacing"/>
      </w:pPr>
      <w:r>
        <w:rPr>
          <w:rFonts w:ascii="Courier New" w:hAnsi="Courier New"/>
        </w:rPr>
        <w:t>┌─────────────────┐</w:t>
      </w:r>
    </w:p>
    <w:p>
      <w:pPr>
        <w:pStyle w:val="NoSpacing"/>
      </w:pPr>
      <w:r>
        <w:rPr>
          <w:rFonts w:ascii="Courier New" w:hAnsi="Courier New"/>
        </w:rPr>
        <w:t>│   Nginx/Gunicorn│</w:t>
      </w:r>
    </w:p>
    <w:p>
      <w:pPr>
        <w:pStyle w:val="NoSpacing"/>
      </w:pPr>
      <w:r>
        <w:rPr>
          <w:rFonts w:ascii="Courier New" w:hAnsi="Courier New"/>
        </w:rPr>
        <w:t>│   (Django App)   │</w:t>
      </w:r>
    </w:p>
    <w:p>
      <w:pPr>
        <w:pStyle w:val="NoSpacing"/>
      </w:pPr>
      <w:r>
        <w:rPr>
          <w:rFonts w:ascii="Courier New" w:hAnsi="Courier New"/>
        </w:rPr>
        <w:t>└──────┬───────────┘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├──────────┬──────────────┐</w:t>
      </w:r>
    </w:p>
    <w:p>
      <w:pPr>
        <w:pStyle w:val="NoSpacing"/>
      </w:pPr>
      <w:r>
        <w:rPr>
          <w:rFonts w:ascii="Courier New" w:hAnsi="Courier New"/>
        </w:rPr>
        <w:t>▼          ▼              ▼</w:t>
      </w:r>
    </w:p>
    <w:p>
      <w:pPr>
        <w:pStyle w:val="NoSpacing"/>
      </w:pPr>
      <w:r>
        <w:rPr>
          <w:rFonts w:ascii="Courier New" w:hAnsi="Courier New"/>
        </w:rPr>
        <w:t>┌──────────┐ ┌──────────┐ ┌──────────┐</w:t>
      </w:r>
    </w:p>
    <w:p>
      <w:pPr>
        <w:pStyle w:val="NoSpacing"/>
      </w:pPr>
      <w:r>
        <w:rPr>
          <w:rFonts w:ascii="Courier New" w:hAnsi="Courier New"/>
        </w:rPr>
        <w:t>│PostgreSQL│ │  Redis   │ │  Celery  │</w:t>
      </w:r>
    </w:p>
    <w:p>
      <w:pPr>
        <w:pStyle w:val="NoSpacing"/>
      </w:pPr>
      <w:r>
        <w:rPr>
          <w:rFonts w:ascii="Courier New" w:hAnsi="Courier New"/>
        </w:rPr>
        <w:t>│+ pgvector│ │ (Cache)  │ │  Worker  │</w:t>
      </w:r>
    </w:p>
    <w:p>
      <w:pPr>
        <w:pStyle w:val="NoSpacing"/>
      </w:pPr>
      <w:r>
        <w:rPr>
          <w:rFonts w:ascii="Courier New" w:hAnsi="Courier New"/>
        </w:rPr>
        <w:t>└──────────┘ └──────────┘ └──────────┘</w:t>
      </w:r>
    </w:p>
    <w:p>
      <w:pPr>
        <w:pStyle w:val="NoSpacing"/>
      </w:pPr>
      <w:r>
        <w:rPr>
          <w:rFonts w:ascii="Courier New" w:hAnsi="Courier New"/>
        </w:rPr>
        <w:t>│          │              │</w:t>
      </w:r>
    </w:p>
    <w:p>
      <w:pPr>
        <w:pStyle w:val="NoSpacing"/>
      </w:pPr>
      <w:r>
        <w:rPr>
          <w:rFonts w:ascii="Courier New" w:hAnsi="Courier New"/>
        </w:rPr>
        <w:t>└──────────┴──────────────┘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▼</w:t>
      </w:r>
    </w:p>
    <w:p>
      <w:pPr>
        <w:pStyle w:val="NoSpacing"/>
      </w:pPr>
      <w:r>
        <w:rPr>
          <w:rFonts w:ascii="Courier New" w:hAnsi="Courier New"/>
        </w:rPr>
        <w:t>┌──────────────┐</w:t>
      </w:r>
    </w:p>
    <w:p>
      <w:pPr>
        <w:pStyle w:val="NoSpacing"/>
      </w:pPr>
      <w:r>
        <w:rPr>
          <w:rFonts w:ascii="Courier New" w:hAnsi="Courier New"/>
        </w:rPr>
        <w:t>│ LDAP Server  │</w:t>
      </w:r>
    </w:p>
    <w:p>
      <w:pPr>
        <w:pStyle w:val="NoSpacing"/>
      </w:pPr>
      <w:r>
        <w:rPr>
          <w:rFonts w:ascii="Courier New" w:hAnsi="Courier New"/>
        </w:rPr>
        <w:t>│  (БГУИР)     │</w:t>
      </w:r>
    </w:p>
    <w:p>
      <w:pPr>
        <w:pStyle w:val="NoSpacing"/>
      </w:pPr>
      <w:r>
        <w:rPr>
          <w:rFonts w:ascii="Courier New" w:hAnsi="Courier New"/>
        </w:rPr>
        <w:t>└──────────────┘</w:t>
      </w:r>
    </w:p>
    <w:p>
      <w:pPr>
        <w:pStyle w:val="Heading3"/>
      </w:pPr>
      <w:r>
        <w:t>12.1.2 Диаграмма потока обработки документа</w:t>
      </w:r>
    </w:p>
    <w:p>
      <w:pPr>
        <w:pStyle w:val="NoSpacing"/>
      </w:pPr>
      <w:r>
        <w:rPr>
          <w:rFonts w:ascii="Courier New" w:hAnsi="Courier New"/>
        </w:rPr>
        <w:t>Загрузка документа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▼</w:t>
      </w:r>
    </w:p>
    <w:p>
      <w:pPr>
        <w:pStyle w:val="NoSpacing"/>
      </w:pPr>
      <w:r>
        <w:rPr>
          <w:rFonts w:ascii="Courier New" w:hAnsi="Courier New"/>
        </w:rPr>
        <w:t>Сохранение в БД</w:t>
      </w:r>
    </w:p>
    <w:p>
      <w:pPr>
        <w:pStyle w:val="NoSpacing"/>
      </w:pPr>
      <w:r>
        <w:rPr>
          <w:rFonts w:ascii="Courier New" w:hAnsi="Courier New"/>
        </w:rPr>
        <w:t>(status='queue')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▼</w:t>
      </w:r>
    </w:p>
    <w:p>
      <w:pPr>
        <w:pStyle w:val="NoSpacing"/>
      </w:pPr>
      <w:r>
        <w:rPr>
          <w:rFonts w:ascii="Courier New" w:hAnsi="Courier New"/>
        </w:rPr>
        <w:t>Celery задача</w:t>
      </w:r>
    </w:p>
    <w:p>
      <w:pPr>
        <w:pStyle w:val="NoSpacing"/>
      </w:pPr>
      <w:r>
        <w:rPr>
          <w:rFonts w:ascii="Courier New" w:hAnsi="Courier New"/>
        </w:rPr>
        <w:t>process_document_plagiarism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├─► Извлечение текста (PDF/DOCX)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├─► Векторизация текста</w:t>
      </w:r>
    </w:p>
    <w:p>
      <w:pPr>
        <w:pStyle w:val="NoSpacing"/>
      </w:pPr>
      <w:r>
        <w:rPr>
          <w:rFonts w:ascii="Courier New" w:hAnsi="Courier New"/>
        </w:rPr>
        <w:t>│   (sentence-transformers)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├─► Поиск похожих документов</w:t>
      </w:r>
    </w:p>
    <w:p>
      <w:pPr>
        <w:pStyle w:val="NoSpacing"/>
      </w:pPr>
      <w:r>
        <w:rPr>
          <w:rFonts w:ascii="Courier New" w:hAnsi="Courier New"/>
        </w:rPr>
        <w:t>│   (косинусное сходство)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├─► Детальный анализ</w:t>
      </w:r>
    </w:p>
    <w:p>
      <w:pPr>
        <w:pStyle w:val="NoSpacing"/>
      </w:pPr>
      <w:r>
        <w:rPr>
          <w:rFonts w:ascii="Courier New" w:hAnsi="Courier New"/>
        </w:rPr>
        <w:t>│   (шинглы, слова, символы)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└─► Расчет оригинальности</w:t>
      </w:r>
    </w:p>
    <w:p>
      <w:pPr>
        <w:pStyle w:val="NoSpacing"/>
      </w:pPr>
      <w:r>
        <w:rPr>
          <w:rFonts w:ascii="Courier New" w:hAnsi="Courier New"/>
        </w:rPr>
        <w:t>│</w:t>
      </w:r>
    </w:p>
    <w:p>
      <w:pPr>
        <w:pStyle w:val="NoSpacing"/>
      </w:pPr>
      <w:r>
        <w:rPr>
          <w:rFonts w:ascii="Courier New" w:hAnsi="Courier New"/>
        </w:rPr>
        <w:t>▼</w:t>
      </w:r>
    </w:p>
    <w:p>
      <w:pPr>
        <w:pStyle w:val="NoSpacing"/>
      </w:pPr>
      <w:r>
        <w:rPr>
          <w:rFonts w:ascii="Courier New" w:hAnsi="Courier New"/>
        </w:rPr>
        <w:t>Сохранение результатов</w:t>
      </w:r>
    </w:p>
    <w:p>
      <w:pPr>
        <w:pStyle w:val="NoSpacing"/>
      </w:pPr>
      <w:r>
        <w:rPr>
          <w:rFonts w:ascii="Courier New" w:hAnsi="Courier New"/>
        </w:rPr>
        <w:t>(status='completed')</w:t>
      </w:r>
    </w:p>
    <w:p>
      <w:pPr>
        <w:pStyle w:val="Heading2"/>
      </w:pPr>
      <w:r>
        <w:t>12.2 Конфигурационные файлы</w:t>
      </w:r>
    </w:p>
    <w:p>
      <w:pPr>
        <w:pStyle w:val="Heading3"/>
      </w:pPr>
      <w:r>
        <w:t>12.2.1 Пример .env файла</w:t>
      </w:r>
    </w:p>
    <w:p>
      <w:pPr>
        <w:pStyle w:val="NoSpacing"/>
      </w:pPr>
      <w:r>
        <w:rPr>
          <w:rFonts w:ascii="Courier New" w:hAnsi="Courier New"/>
        </w:rPr>
        <w:t># Django настройки</w:t>
      </w:r>
    </w:p>
    <w:p>
      <w:pPr>
        <w:pStyle w:val="NoSpacing"/>
      </w:pPr>
      <w:r>
        <w:rPr>
          <w:rFonts w:ascii="Courier New" w:hAnsi="Courier New"/>
        </w:rPr>
        <w:t>SECRET_KEY=your-secret-key-here-generate-new-one</w:t>
      </w:r>
    </w:p>
    <w:p>
      <w:pPr>
        <w:pStyle w:val="NoSpacing"/>
      </w:pPr>
      <w:r>
        <w:rPr>
          <w:rFonts w:ascii="Courier New" w:hAnsi="Courier New"/>
        </w:rPr>
        <w:t>DEBUG=False</w:t>
      </w:r>
    </w:p>
    <w:p>
      <w:pPr>
        <w:pStyle w:val="NoSpacing"/>
      </w:pPr>
      <w:r>
        <w:rPr>
          <w:rFonts w:ascii="Courier New" w:hAnsi="Courier New"/>
        </w:rPr>
        <w:t>ALLOWED_HOSTS=localhost,127.0.0.1,antiplagiat.bsuir.by</w:t>
      </w:r>
    </w:p>
    <w:p>
      <w:pPr>
        <w:pStyle w:val="NoSpacing"/>
      </w:pPr>
      <w:r>
        <w:rPr>
          <w:rFonts w:ascii="Courier New" w:hAnsi="Courier New"/>
        </w:rPr>
        <w:t># PostgreSQL</w:t>
      </w:r>
    </w:p>
    <w:p>
      <w:pPr>
        <w:pStyle w:val="NoSpacing"/>
      </w:pPr>
      <w:r>
        <w:rPr>
          <w:rFonts w:ascii="Courier New" w:hAnsi="Courier New"/>
        </w:rPr>
        <w:t>POSTGRES_DB=plagiarism_db</w:t>
      </w:r>
    </w:p>
    <w:p>
      <w:pPr>
        <w:pStyle w:val="NoSpacing"/>
      </w:pPr>
      <w:r>
        <w:rPr>
          <w:rFonts w:ascii="Courier New" w:hAnsi="Courier New"/>
        </w:rPr>
        <w:t>POSTGRES_USER=postgres</w:t>
      </w:r>
    </w:p>
    <w:p>
      <w:pPr>
        <w:pStyle w:val="NoSpacing"/>
      </w:pPr>
      <w:r>
        <w:rPr>
          <w:rFonts w:ascii="Courier New" w:hAnsi="Courier New"/>
        </w:rPr>
        <w:t>POSTGRES_PASSWORD=your-strong-password-here</w:t>
      </w:r>
    </w:p>
    <w:p>
      <w:pPr>
        <w:pStyle w:val="NoSpacing"/>
      </w:pPr>
      <w:r>
        <w:rPr>
          <w:rFonts w:ascii="Courier New" w:hAnsi="Courier New"/>
        </w:rPr>
        <w:t># Для Docker</w:t>
      </w:r>
    </w:p>
    <w:p>
      <w:pPr>
        <w:pStyle w:val="NoSpacing"/>
      </w:pPr>
      <w:r>
        <w:rPr>
          <w:rFonts w:ascii="Courier New" w:hAnsi="Courier New"/>
        </w:rPr>
        <w:t>DATABASE_URL=postgres://postgres:your-password@db:5432/plagiarism_db</w:t>
      </w:r>
    </w:p>
    <w:p>
      <w:pPr>
        <w:pStyle w:val="NoSpacing"/>
      </w:pPr>
      <w:r>
        <w:rPr>
          <w:rFonts w:ascii="Courier New" w:hAnsi="Courier New"/>
        </w:rPr>
        <w:t># Redis/Celery</w:t>
      </w:r>
    </w:p>
    <w:p>
      <w:pPr>
        <w:pStyle w:val="NoSpacing"/>
      </w:pPr>
      <w:r>
        <w:rPr>
          <w:rFonts w:ascii="Courier New" w:hAnsi="Courier New"/>
        </w:rPr>
        <w:t>CELERY_BROKER_URL=redis://redis:6379/0</w:t>
      </w:r>
    </w:p>
    <w:p>
      <w:pPr>
        <w:pStyle w:val="NoSpacing"/>
      </w:pPr>
      <w:r>
        <w:rPr>
          <w:rFonts w:ascii="Courier New" w:hAnsi="Courier New"/>
        </w:rPr>
        <w:t>CELERY_RESULT_BACKEND=redis://redis:6379/0</w:t>
      </w:r>
    </w:p>
    <w:p>
      <w:pPr>
        <w:pStyle w:val="Heading2"/>
      </w:pPr>
      <w:r>
        <w:t>12.3 Примеры использования API</w:t>
      </w:r>
    </w:p>
    <w:p>
      <w:pPr>
        <w:pStyle w:val="Heading3"/>
      </w:pPr>
      <w:r>
        <w:t>12.3.1 Получение статуса документа</w:t>
      </w:r>
    </w:p>
    <w:p>
      <w:pPr>
        <w:pStyle w:val="NoSpacing"/>
      </w:pPr>
      <w:r>
        <w:rPr>
          <w:rFonts w:ascii="Courier New" w:hAnsi="Courier New"/>
        </w:rPr>
        <w:t>curl http://localhost:8080/documents/status/123/</w:t>
      </w:r>
    </w:p>
    <w:p>
      <w:pPr>
        <w:pStyle w:val="Heading3"/>
      </w:pPr>
      <w:r>
        <w:t>12.3.2 Загрузка документа через API</w:t>
      </w:r>
    </w:p>
    <w:p>
      <w:pPr>
        <w:pStyle w:val="NoSpacing"/>
      </w:pPr>
      <w:r>
        <w:rPr>
          <w:rFonts w:ascii="Courier New" w:hAnsi="Courier New"/>
        </w:rPr>
        <w:t>curl -X POST http://localhost:8080/documents/cabinet/ \</w:t>
      </w:r>
    </w:p>
    <w:p>
      <w:pPr>
        <w:pStyle w:val="NoSpacing"/>
      </w:pPr>
      <w:r>
        <w:rPr>
          <w:rFonts w:ascii="Courier New" w:hAnsi="Courier New"/>
        </w:rPr>
        <w:t>-F "name=Test_Document" \</w:t>
      </w:r>
    </w:p>
    <w:p>
      <w:pPr>
        <w:pStyle w:val="NoSpacing"/>
      </w:pPr>
      <w:r>
        <w:rPr>
          <w:rFonts w:ascii="Courier New" w:hAnsi="Courier New"/>
        </w:rPr>
        <w:t>-F "data=@document.pdf" \</w:t>
      </w:r>
    </w:p>
    <w:p>
      <w:pPr>
        <w:pStyle w:val="NoSpacing"/>
      </w:pPr>
      <w:r>
        <w:rPr>
          <w:rFonts w:ascii="Courier New" w:hAnsi="Courier New"/>
        </w:rPr>
        <w:t>-F "type=1"</w:t>
      </w:r>
    </w:p>
    <w:p>
      <w:pPr>
        <w:pStyle w:val="Heading1"/>
      </w:pPr>
      <w:r>
        <w:t>13. ИСТОРИЯ ИЗМЕНЕНИЙ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Версия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Автор</w:t>
            </w:r>
          </w:p>
        </w:tc>
        <w:tc>
          <w:tcPr>
            <w:tcW w:type="dxa" w:w="2160"/>
          </w:tcPr>
          <w:p>
            <w:r>
              <w:t>Описание изменений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Команда БГУИР</w:t>
            </w:r>
          </w:p>
        </w:tc>
        <w:tc>
          <w:tcPr>
            <w:tcW w:type="dxa" w:w="2160"/>
          </w:tcPr>
          <w:p>
            <w:r>
              <w:t>Первоначальная версия PRD</w:t>
            </w:r>
          </w:p>
        </w:tc>
      </w:tr>
    </w:tbl>
    <w:p>
      <w:pPr>
        <w:pStyle w:val="Heading1"/>
      </w:pPr>
      <w:r>
        <w:t>14. КОНТАКТЫ И ПОДДЕРЖКА</w:t>
      </w:r>
    </w:p>
    <w:p>
      <w:r>
        <w:rPr>
          <w:b/>
        </w:rPr>
        <w:t>Разработчик:</w:t>
      </w:r>
      <w:r>
        <w:t xml:space="preserve"> Команда разработки БГУИР</w:t>
      </w:r>
    </w:p>
    <w:p>
      <w:r>
        <w:rPr>
          <w:b/>
        </w:rPr>
        <w:t>Организация:</w:t>
      </w:r>
      <w:r>
        <w:t xml:space="preserve"> Белорусский государственный университет информатики и радиоэлектроники (БГУИР)</w:t>
      </w:r>
    </w:p>
    <w:p>
      <w:r>
        <w:rPr>
          <w:b/>
        </w:rPr>
        <w:t>Проект:</w:t>
      </w:r>
      <w:r>
        <w:t xml:space="preserve"> Система антиплагиата БГУИР</w:t>
      </w:r>
    </w:p>
    <w:p>
      <w:r>
        <w:rPr>
          <w:b/>
        </w:rPr>
        <w:t>Конец документа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